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Subtitle"/>
        <w:jc w:val="center"/>
      </w:pPr>
      <w:r>
        <w:t>BPP2001</w:t>
      </w:r>
    </w:p>
    <w:p>
      <w:pPr>
        <w:pStyle w:val="Title"/>
        <w:jc w:val="center"/>
      </w:pPr>
      <w:r>
        <w:t>NESNE YÖNELİMLİ PROGRAMLAMA</w:t>
      </w:r>
    </w:p>
    <w:p>
      <w:pPr>
        <w:pStyle w:val="Subtitle"/>
        <w:jc w:val="center"/>
      </w:pPr>
      <w:r>
        <w:t>HangarDesk Eğitim Projesi</w:t>
      </w:r>
    </w:p>
    <w:p>
      <w:pPr>
        <w:pStyle w:val="Heading1"/>
        <w:jc w:val="center"/>
      </w:pPr>
      <w:r>
        <w:t>1. Hafta</w:t>
      </w:r>
    </w:p>
    <w:p>
      <w:pPr>
        <w:jc w:val="center"/>
      </w:pPr>
      <w:r>
        <w:rPr>
          <w:b/>
          <w:sz w:val="30"/>
        </w:rPr>
        <w:t>Programlamaya Giriş ve HangarDesk</w:t>
      </w:r>
    </w:p>
    <w:p/>
    <w:p>
      <w:pPr>
        <w:jc w:val="center"/>
      </w:pPr>
      <w:r>
        <w:rPr>
          <w:color w:val="666666"/>
        </w:rPr>
        <w:t>Paylaşılabilir ders notu • .NET 8 • C#</w:t>
      </w:r>
    </w:p>
    <w:p>
      <w:r>
        <w:br w:type="page"/>
      </w:r>
    </w:p>
    <w:p>
      <w:pPr>
        <w:pStyle w:val="Heading1"/>
      </w:pPr>
      <w:r>
        <w:t>Hafta 1 — Programlamaya giriş ve HangarDesk</w:t>
      </w:r>
    </w:p>
    <w:p>
      <w:r>
        <w:rPr>
          <w:b/>
        </w:rPr>
        <w:t>Bu hafta C# kodu yazılmayacak.</w:t>
      </w:r>
      <w:r>
        <w:t xml:space="preserve"> Visual Studio’yu açmak serbesttir; </w:t>
      </w:r>
      <w:r>
        <w:rPr>
          <w:rFonts w:ascii="Cascadia Mono" w:hAnsi="Cascadia Mono"/>
          <w:color w:val="7F1D1D"/>
          <w:sz w:val="18"/>
        </w:rPr>
        <w:t>Program.cs</w:t>
      </w:r>
      <w:r>
        <w:t xml:space="preserve"> içine bu hafta bir şey eklenmez. Amaç: ortak dil, düşünme biçimi ve dönem boyunca büyüteceğimiz programın fikri.</w:t>
      </w:r>
    </w:p>
    <w:p>
      <w:r>
        <w:t>Bu notlar sınıfta anlatılmak ve evde okunmak için yazılmıştır. Öğretmen ek cümle söyleyebilir; metin tek başına da yeterlidir.</w:t>
      </w:r>
    </w:p>
    <w:p>
      <w:pPr>
        <w:pStyle w:val="Heading2"/>
      </w:pPr>
      <w:r>
        <w:t>Haftanın Öğrenme Kazanımları</w:t>
      </w:r>
    </w:p>
    <w:p>
      <w:r>
        <w:t>Ders bitince şunları kendi cümlelerinizle söyleyebilmelisiniz:</w:t>
      </w:r>
    </w:p>
    <w:p>
      <w:pPr>
        <w:pStyle w:val="ListNumber"/>
      </w:pPr>
      <w:r>
        <w:t>Program, bilgisayarın belirli bir amacı gerçekleştirmesi için oluşturulan kesin ve sıralı komutlar bütünüdür. “Biraz” ve “galiba” gibi yoruma açık ifadeler, programlama talimatlarında kullanılamaz.</w:t>
      </w:r>
    </w:p>
    <w:p>
      <w:pPr>
        <w:pStyle w:val="ListNumber"/>
      </w:pPr>
      <w:r>
        <w:rPr>
          <w:b/>
        </w:rPr>
        <w:t>Algoritma</w:t>
      </w:r>
      <w:r>
        <w:t>, bu adımların kod yazmadan önceki tarifidir.</w:t>
      </w:r>
    </w:p>
    <w:p>
      <w:pPr>
        <w:pStyle w:val="ListNumber"/>
      </w:pPr>
      <w:r>
        <w:rPr>
          <w:b/>
        </w:rPr>
        <w:t>C#</w:t>
      </w:r>
      <w:r>
        <w:t xml:space="preserve"> bir programlama dilidir; </w:t>
      </w:r>
      <w:r>
        <w:rPr>
          <w:b/>
        </w:rPr>
        <w:t>.NET</w:t>
      </w:r>
      <w:r>
        <w:t xml:space="preserve"> o dilde yazılan programın çalışmasını sağlayan ortamdır (ayrıntılar Hafta 2).</w:t>
      </w:r>
    </w:p>
    <w:p>
      <w:pPr>
        <w:pStyle w:val="ListNumber"/>
      </w:pPr>
      <w:r>
        <w:t>HangarDesk, ekipman zimmeti ve görev kaydı tutan; kök ana projede büyüyen ve haftalık çalışan halleri haftalık sürüm olarak saklanan bir konsol uygulamasıdır.</w:t>
      </w:r>
    </w:p>
    <w:p>
      <w:pPr>
        <w:pStyle w:val="ListNumber"/>
      </w:pPr>
      <w:r>
        <w:t xml:space="preserve">Kod </w:t>
      </w:r>
      <w:r>
        <w:rPr>
          <w:b/>
        </w:rPr>
        <w:t>tek bir `Program.cs` dosyasına yığılmaz</w:t>
      </w:r>
      <w:r>
        <w:t>; proje klasörlere ayrılarak gelişir.</w:t>
      </w:r>
    </w:p>
    <w:p>
      <w:pPr>
        <w:pStyle w:val="Heading2"/>
      </w:pPr>
      <w:r>
        <w:t>Haftalık Ders Planı (~3 × 50 dakika)</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shd w:fill="1F4E78"/>
          </w:tcPr>
          <w:p>
            <w:pPr>
              <w:spacing w:after="40"/>
            </w:pPr>
            <w:r>
              <w:rPr>
                <w:rFonts w:ascii="Aptos" w:hAnsi="Aptos"/>
                <w:b/>
                <w:color w:val="FFFFFF"/>
                <w:sz w:val="18"/>
              </w:rPr>
              <w:t>Sıra</w:t>
            </w:r>
          </w:p>
        </w:tc>
        <w:tc>
          <w:tcPr>
            <w:tcW w:type="dxa" w:w="3137"/>
            <w:vAlign w:val="center"/>
            <w:shd w:fill="1F4E78"/>
          </w:tcPr>
          <w:p>
            <w:pPr>
              <w:spacing w:after="40"/>
            </w:pPr>
            <w:r>
              <w:rPr>
                <w:rFonts w:ascii="Aptos" w:hAnsi="Aptos"/>
                <w:b/>
                <w:color w:val="FFFFFF"/>
                <w:sz w:val="18"/>
              </w:rPr>
              <w:t>Dosya</w:t>
            </w:r>
          </w:p>
        </w:tc>
        <w:tc>
          <w:tcPr>
            <w:tcW w:type="dxa" w:w="3137"/>
            <w:vAlign w:val="center"/>
            <w:shd w:fill="1F4E78"/>
          </w:tcPr>
          <w:p>
            <w:pPr>
              <w:spacing w:after="40"/>
            </w:pPr>
            <w:r>
              <w:rPr>
                <w:rFonts w:ascii="Aptos" w:hAnsi="Aptos"/>
                <w:b/>
                <w:color w:val="FFFFFF"/>
                <w:sz w:val="18"/>
              </w:rPr>
              <w:t>Konu</w:t>
            </w:r>
          </w:p>
        </w:tc>
      </w:tr>
      <w:tr>
        <w:tc>
          <w:tcPr>
            <w:tcW w:type="dxa" w:w="3137"/>
            <w:vAlign w:val="center"/>
          </w:tcPr>
          <w:p>
            <w:pPr>
              <w:spacing w:after="40"/>
            </w:pPr>
            <w:r>
              <w:rPr>
                <w:rFonts w:ascii="Aptos" w:hAnsi="Aptos"/>
                <w:sz w:val="18"/>
              </w:rPr>
              <w:t>Ders 1</w:t>
            </w:r>
          </w:p>
        </w:tc>
        <w:tc>
          <w:tcPr>
            <w:tcW w:type="dxa" w:w="3137"/>
            <w:vAlign w:val="center"/>
          </w:tcPr>
          <w:p>
            <w:pPr>
              <w:spacing w:after="40"/>
            </w:pPr>
            <w:r>
              <w:rPr>
                <w:rFonts w:ascii="Aptos" w:hAnsi="Aptos"/>
                <w:sz w:val="18"/>
              </w:rPr>
              <w:t>01 — Programlama ve algoritma</w:t>
            </w:r>
          </w:p>
        </w:tc>
        <w:tc>
          <w:tcPr>
            <w:tcW w:type="dxa" w:w="3137"/>
            <w:vAlign w:val="center"/>
          </w:tcPr>
          <w:p>
            <w:pPr>
              <w:spacing w:after="40"/>
            </w:pPr>
            <w:r>
              <w:rPr>
                <w:rFonts w:ascii="Aptos" w:hAnsi="Aptos"/>
                <w:sz w:val="18"/>
              </w:rPr>
              <w:t>Program nedir, algoritma, yazılım süreci, hata türleri</w:t>
            </w:r>
          </w:p>
        </w:tc>
      </w:tr>
      <w:tr>
        <w:tc>
          <w:tcPr>
            <w:tcW w:type="dxa" w:w="3137"/>
            <w:vAlign w:val="center"/>
          </w:tcPr>
          <w:p>
            <w:pPr>
              <w:spacing w:after="40"/>
            </w:pPr>
            <w:r>
              <w:rPr>
                <w:rFonts w:ascii="Aptos" w:hAnsi="Aptos"/>
                <w:sz w:val="18"/>
              </w:rPr>
              <w:t>Ders 2</w:t>
            </w:r>
          </w:p>
        </w:tc>
        <w:tc>
          <w:tcPr>
            <w:tcW w:type="dxa" w:w="3137"/>
            <w:vAlign w:val="center"/>
          </w:tcPr>
          <w:p>
            <w:pPr>
              <w:spacing w:after="40"/>
            </w:pPr>
            <w:r>
              <w:rPr>
                <w:rFonts w:ascii="Aptos" w:hAnsi="Aptos"/>
                <w:sz w:val="18"/>
              </w:rPr>
              <w:t>02 — C# ve .NET</w:t>
            </w:r>
          </w:p>
        </w:tc>
        <w:tc>
          <w:tcPr>
            <w:tcW w:type="dxa" w:w="3137"/>
            <w:vAlign w:val="center"/>
          </w:tcPr>
          <w:p>
            <w:pPr>
              <w:spacing w:after="40"/>
            </w:pPr>
            <w:r>
              <w:rPr>
                <w:rFonts w:ascii="Aptos" w:hAnsi="Aptos"/>
                <w:sz w:val="18"/>
              </w:rPr>
              <w:t>Dil, ortam, konsol, ana proje ve snapshot</w:t>
            </w:r>
          </w:p>
        </w:tc>
      </w:tr>
      <w:tr>
        <w:tc>
          <w:tcPr>
            <w:tcW w:type="dxa" w:w="3137"/>
            <w:vAlign w:val="center"/>
          </w:tcPr>
          <w:p>
            <w:pPr>
              <w:spacing w:after="40"/>
            </w:pPr>
            <w:r>
              <w:rPr>
                <w:rFonts w:ascii="Aptos" w:hAnsi="Aptos"/>
                <w:sz w:val="18"/>
              </w:rPr>
              <w:t>Ders 3</w:t>
            </w:r>
          </w:p>
        </w:tc>
        <w:tc>
          <w:tcPr>
            <w:tcW w:type="dxa" w:w="3137"/>
            <w:vAlign w:val="center"/>
          </w:tcPr>
          <w:p>
            <w:pPr>
              <w:spacing w:after="40"/>
            </w:pPr>
            <w:r>
              <w:rPr>
                <w:rFonts w:ascii="Aptos" w:hAnsi="Aptos"/>
                <w:sz w:val="18"/>
              </w:rPr>
              <w:t>03 — HangarDesk</w:t>
            </w:r>
          </w:p>
        </w:tc>
        <w:tc>
          <w:tcPr>
            <w:tcW w:type="dxa" w:w="3137"/>
            <w:vAlign w:val="center"/>
          </w:tcPr>
          <w:p>
            <w:pPr>
              <w:spacing w:after="40"/>
            </w:pPr>
            <w:r>
              <w:rPr>
                <w:rFonts w:ascii="Aptos" w:hAnsi="Aptos"/>
                <w:sz w:val="18"/>
              </w:rPr>
              <w:t>Senaryo, dönem sonu hedefi, klasörleme, neden tek program</w:t>
            </w:r>
          </w:p>
        </w:tc>
      </w:tr>
      <w:tr>
        <w:tc>
          <w:tcPr>
            <w:tcW w:type="dxa" w:w="3137"/>
            <w:vAlign w:val="center"/>
          </w:tcPr>
          <w:p>
            <w:pPr>
              <w:spacing w:after="40"/>
            </w:pPr>
            <w:r>
              <w:rPr>
                <w:rFonts w:ascii="Aptos" w:hAnsi="Aptos"/>
                <w:sz w:val="18"/>
              </w:rPr>
              <w:t>Alıştırmalar</w:t>
            </w:r>
          </w:p>
        </w:tc>
        <w:tc>
          <w:tcPr>
            <w:tcW w:type="dxa" w:w="3137"/>
            <w:vAlign w:val="center"/>
          </w:tcPr>
          <w:p>
            <w:pPr>
              <w:spacing w:after="40"/>
            </w:pPr>
            <w:r>
              <w:rPr>
                <w:rFonts w:ascii="Aptos" w:hAnsi="Aptos"/>
                <w:sz w:val="18"/>
              </w:rPr>
              <w:t>04 — Sorular ve uygulamalar</w:t>
            </w:r>
          </w:p>
        </w:tc>
        <w:tc>
          <w:tcPr>
            <w:tcW w:type="dxa" w:w="3137"/>
            <w:vAlign w:val="center"/>
          </w:tcPr>
          <w:p>
            <w:pPr>
              <w:spacing w:after="40"/>
            </w:pPr>
            <w:r>
              <w:rPr>
                <w:rFonts w:ascii="Aptos" w:hAnsi="Aptos"/>
                <w:sz w:val="18"/>
              </w:rPr>
              <w:t>Sorular, yaygın yanılgılar, sınıf / ev ödevi, özet, cevap ipuçları</w:t>
            </w:r>
          </w:p>
        </w:tc>
      </w:tr>
    </w:tbl>
    <w:p/>
    <w:p>
      <w:pPr>
        <w:pStyle w:val="Heading2"/>
      </w:pPr>
      <w:r>
        <w:t>Kimler için?</w:t>
      </w:r>
    </w:p>
    <w:p>
      <w:pPr>
        <w:pStyle w:val="ListBullet"/>
      </w:pPr>
      <w:r>
        <w:t>İHA / insansız hava aracı teknikerliği öğrencileri (örnekler çoğunlukla hangar ve uçuş öncesi ekipman)</w:t>
      </w:r>
    </w:p>
    <w:p>
      <w:pPr>
        <w:pStyle w:val="ListBullet"/>
      </w:pPr>
      <w:r>
        <w:t>Aynı derse giren diğer bölümler (osiloskop, laptop, takım çantası — aynı zimmet mantığı)</w:t>
      </w:r>
    </w:p>
    <w:p>
      <w:pPr>
        <w:pStyle w:val="ListBullet"/>
      </w:pPr>
      <w:r>
        <w:t>Dersi kaçıranlar ve tekrar edenler</w:t>
      </w:r>
    </w:p>
    <w:p>
      <w:r>
        <w:t>Ders içeriğinin takip edilebilmesi için İHA uçuş bilgisine sahip olunması gerekli değildir. Proje, bir ekipmanın belirli bir kişiye teslim edilmesi ve daha sonra iade alınması biçimindeki temel zimmet sürecini esas almaktadır.</w:t>
      </w:r>
    </w:p>
    <w:p>
      <w:pPr>
        <w:pStyle w:val="Heading2"/>
      </w:pPr>
      <w:r>
        <w:t>Bu haftanın projeye katkısı</w:t>
      </w:r>
    </w:p>
    <w:p>
      <w:r>
        <w:t xml:space="preserve">Satır sayısı: </w:t>
      </w:r>
      <w:r>
        <w:rPr>
          <w:b/>
        </w:rPr>
        <w:t>sıfır</w:t>
      </w:r>
      <w:r>
        <w:t>. Katkı: herkesin aynı hikâyeyi ve aynı kelimeleri kullanması (ekipman, zimmet, görev, durum, algoritma). Gelecek hafta ilk C# satırları bu hikâyenin üzerine binecek.</w:t>
      </w:r>
    </w:p>
    <w:p>
      <w:pPr>
        <w:keepLines/>
        <w:ind w:left="397" w:right="397"/>
        <w:shd w:fill="D9EAF7"/>
      </w:pPr>
      <w:r>
        <w:t xml:space="preserve">Öğretmen notu: Öğretmen: İsteğe bağlı olarak gerçek bir batarya, kumanda veya laboratuvar aleti gösterin. </w:t>
      </w:r>
      <w:r>
        <w:rPr>
          <w:rFonts w:ascii="Cascadia Mono" w:hAnsi="Cascadia Mono"/>
          <w:color w:val="7F1D1D"/>
          <w:sz w:val="18"/>
        </w:rPr>
        <w:t>Program.cs</w:t>
      </w:r>
      <w:r>
        <w:t xml:space="preserve"> açılırsa “içine bu hafta yazmıyoruz” deyip kapatın.</w:t>
      </w:r>
    </w:p>
    <w:p>
      <w:r>
        <w:br w:type="page"/>
      </w:r>
    </w:p>
    <w:p>
      <w:pPr>
        <w:pStyle w:val="Heading1"/>
      </w:pPr>
      <w:r>
        <w:t>Ders 1 — Programlama, algoritma ve yazılım süreci</w:t>
      </w:r>
    </w:p>
    <w:p>
      <w:r>
        <w:t>Öngörülen süre: 50 dakika</w:t>
      </w:r>
    </w:p>
    <w:p>
      <w:r>
        <w:rPr>
          <w:b/>
        </w:rPr>
        <w:t>Kod:</w:t>
      </w:r>
      <w:r>
        <w:t xml:space="preserve"> yok. Bu derste C# satırı ezberlenmez.</w:t>
      </w:r>
    </w:p>
    <w:p>
      <w:pPr>
        <w:pStyle w:val="Heading2"/>
      </w:pPr>
      <w:r>
        <w:t>Bölümün Amacı</w:t>
      </w:r>
    </w:p>
    <w:p>
      <w:r>
        <w:t xml:space="preserve">HangarDesk’e henüz bir satır kod yazmayacağız. Yine de bu ders dönemin temelidir. Çünkü bilgisayar sizin </w:t>
      </w:r>
      <w:r>
        <w:rPr>
          <w:b/>
        </w:rPr>
        <w:t>niyetinizi</w:t>
      </w:r>
      <w:r>
        <w:t xml:space="preserve"> anlamaz; yalnızca </w:t>
      </w:r>
      <w:r>
        <w:rPr>
          <w:b/>
        </w:rPr>
        <w:t>yazılmış adımları</w:t>
      </w:r>
      <w:r>
        <w:t xml:space="preserve"> uygular. Adımlar bulanıksa program ya yanlış çalışır ya da hiç yazılamaz.</w:t>
      </w:r>
    </w:p>
    <w:p>
      <w:r>
        <w:t>Örneğin “Bataryaları kontrol edin.” ifadesi günlük iletişimde anlaşılabilir; ancak hangi bataryaların, hangi ölçütlere göre ve hangi sonuçlarla değerlendirileceğini belirtmediği için bir bilgisayar programı açısından yeterli kesinliğe sahip değildir.</w:t>
      </w:r>
    </w:p>
    <w:p>
      <w:pPr>
        <w:pStyle w:val="ListBullet"/>
      </w:pPr>
      <w:r>
        <w:t>Hangi batarya?</w:t>
      </w:r>
    </w:p>
    <w:p>
      <w:pPr>
        <w:pStyle w:val="ListBullet"/>
      </w:pPr>
      <w:r>
        <w:t>Kontrol ne demek — voltaj mı, şişme mi, zimmet kaydı mı?</w:t>
      </w:r>
    </w:p>
    <w:p>
      <w:pPr>
        <w:pStyle w:val="ListBullet"/>
      </w:pPr>
      <w:r>
        <w:t>Kayıt yoksa ne olacak?</w:t>
      </w:r>
    </w:p>
    <w:p>
      <w:pPr>
        <w:pStyle w:val="ListBullet"/>
      </w:pPr>
      <w:r>
        <w:t>Bakımdaki batarya “uygun” sayılacak mı?</w:t>
      </w:r>
    </w:p>
    <w:p>
      <w:r>
        <w:t xml:space="preserve">Programlama, bu soruların cevaplarını </w:t>
      </w:r>
      <w:r>
        <w:rPr>
          <w:b/>
        </w:rPr>
        <w:t>önceden</w:t>
      </w:r>
      <w:r>
        <w:t xml:space="preserve"> netleştirmektir. C# o netliği bilgisayarın anlayacağı dile çeviren araçtır. Araç Hafta 2’de gelir; netleştirme bugün başlar.</w:t>
      </w:r>
    </w:p>
    <w:p>
      <w:pPr>
        <w:pStyle w:val="Heading2"/>
      </w:pPr>
      <w:r>
        <w:t>1. Programlama nedir?</w:t>
      </w:r>
    </w:p>
    <w:p>
      <w:r>
        <w:rPr>
          <w:b/>
        </w:rPr>
        <w:t>Programlama</w:t>
      </w:r>
      <w:r>
        <w:t xml:space="preserve">, bir işi bilgisayarın tekrar tekrar, aynı kurallarla yapabilmesi için o işi </w:t>
      </w:r>
      <w:r>
        <w:rPr>
          <w:b/>
        </w:rPr>
        <w:t>kesin adımlara</w:t>
      </w:r>
      <w:r>
        <w:t xml:space="preserve"> dökme işidir.</w:t>
      </w:r>
    </w:p>
    <w:p>
      <w:r>
        <w:rPr>
          <w:b/>
        </w:rPr>
        <w:t>Program</w:t>
      </w:r>
      <w:r>
        <w:t>, bu adımların bir araya gelmiş halidir. Çalıştırdığınızda program bekler, okur, karar verir, yazar, dosyaya kaydeder — ama yalnızca tarif edildiği kadar.</w:t>
      </w:r>
    </w:p>
    <w:p>
      <w:r>
        <w:t>Günlük hayattan fark:</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vAlign w:val="center"/>
            <w:shd w:fill="1F4E78"/>
          </w:tcPr>
          <w:p>
            <w:pPr>
              <w:spacing w:after="40"/>
            </w:pPr>
            <w:r>
              <w:rPr>
                <w:rFonts w:ascii="Aptos" w:hAnsi="Aptos"/>
                <w:b/>
                <w:color w:val="FFFFFF"/>
                <w:sz w:val="18"/>
              </w:rPr>
              <w:t>İnsan konuşması</w:t>
            </w:r>
          </w:p>
        </w:tc>
        <w:tc>
          <w:tcPr>
            <w:tcW w:type="dxa" w:w="4706"/>
            <w:vAlign w:val="center"/>
            <w:shd w:fill="1F4E78"/>
          </w:tcPr>
          <w:p>
            <w:pPr>
              <w:spacing w:after="40"/>
            </w:pPr>
            <w:r>
              <w:rPr>
                <w:rFonts w:ascii="Aptos" w:hAnsi="Aptos"/>
                <w:b/>
                <w:color w:val="FFFFFF"/>
                <w:sz w:val="18"/>
              </w:rPr>
              <w:t>Programın ihtiyaç duyduğu kesinlik</w:t>
            </w:r>
          </w:p>
        </w:tc>
      </w:tr>
      <w:tr>
        <w:tc>
          <w:tcPr>
            <w:tcW w:type="dxa" w:w="4706"/>
            <w:vAlign w:val="center"/>
          </w:tcPr>
          <w:p>
            <w:pPr>
              <w:spacing w:after="40"/>
            </w:pPr>
            <w:r>
              <w:rPr>
                <w:rFonts w:ascii="Aptos" w:hAnsi="Aptos"/>
                <w:sz w:val="18"/>
              </w:rPr>
              <w:t>“Bataryaları biraz kontrol et.”</w:t>
            </w:r>
          </w:p>
        </w:tc>
        <w:tc>
          <w:tcPr>
            <w:tcW w:type="dxa" w:w="4706"/>
            <w:vAlign w:val="center"/>
          </w:tcPr>
          <w:p>
            <w:pPr>
              <w:spacing w:after="40"/>
            </w:pPr>
            <w:r>
              <w:rPr>
                <w:rFonts w:ascii="Aptos" w:hAnsi="Aptos"/>
                <w:sz w:val="18"/>
              </w:rPr>
              <w:t>“Seri numarası verilen kaydı bul. Yoksa ‘kayıt yok’ yaz ve dur. Durum Bakımda ise zimmet etme.”</w:t>
            </w:r>
          </w:p>
        </w:tc>
      </w:tr>
      <w:tr>
        <w:tc>
          <w:tcPr>
            <w:tcW w:type="dxa" w:w="4706"/>
            <w:vAlign w:val="center"/>
          </w:tcPr>
          <w:p>
            <w:pPr>
              <w:spacing w:after="40"/>
            </w:pPr>
            <w:r>
              <w:rPr>
                <w:rFonts w:ascii="Aptos" w:hAnsi="Aptos"/>
                <w:sz w:val="18"/>
              </w:rPr>
              <w:t>“Gerekirse uyar.”</w:t>
            </w:r>
          </w:p>
        </w:tc>
        <w:tc>
          <w:tcPr>
            <w:tcW w:type="dxa" w:w="4706"/>
            <w:vAlign w:val="center"/>
          </w:tcPr>
          <w:p>
            <w:pPr>
              <w:spacing w:after="40"/>
            </w:pPr>
            <w:r>
              <w:rPr>
                <w:rFonts w:ascii="Aptos" w:hAnsi="Aptos"/>
                <w:sz w:val="18"/>
              </w:rPr>
              <w:t>“Teslim tarihi bugünden küçükse ‘gecikme’ yaz.”</w:t>
            </w:r>
          </w:p>
        </w:tc>
      </w:tr>
      <w:tr>
        <w:tc>
          <w:tcPr>
            <w:tcW w:type="dxa" w:w="4706"/>
            <w:vAlign w:val="center"/>
          </w:tcPr>
          <w:p>
            <w:pPr>
              <w:spacing w:after="40"/>
            </w:pPr>
            <w:r>
              <w:rPr>
                <w:rFonts w:ascii="Aptos" w:hAnsi="Aptos"/>
                <w:sz w:val="18"/>
              </w:rPr>
              <w:t>“Genelde Ahmet’tedir.”</w:t>
            </w:r>
          </w:p>
        </w:tc>
        <w:tc>
          <w:tcPr>
            <w:tcW w:type="dxa" w:w="4706"/>
            <w:vAlign w:val="center"/>
          </w:tcPr>
          <w:p>
            <w:pPr>
              <w:spacing w:after="40"/>
            </w:pPr>
            <w:r>
              <w:rPr>
                <w:rFonts w:ascii="Aptos" w:hAnsi="Aptos"/>
                <w:sz w:val="18"/>
              </w:rPr>
              <w:t>Program “genelde” bilmez. Ya kayıt vardır ya yoktur.</w:t>
            </w:r>
          </w:p>
        </w:tc>
      </w:tr>
    </w:tbl>
    <w:p/>
    <w:p>
      <w:r>
        <w:t>Üç kelimeyi ayırın:</w:t>
      </w:r>
    </w:p>
    <w:p>
      <w:pPr>
        <w:pStyle w:val="ListBullet"/>
      </w:pPr>
      <w:r>
        <w:rPr>
          <w:b/>
        </w:rPr>
        <w:t>Kaynak kod:</w:t>
      </w:r>
      <w:r>
        <w:t xml:space="preserve"> Sizin yazdığınız metin (ileride </w:t>
      </w:r>
      <w:r>
        <w:rPr>
          <w:rFonts w:ascii="Cascadia Mono" w:hAnsi="Cascadia Mono"/>
          <w:color w:val="7F1D1D"/>
          <w:sz w:val="18"/>
        </w:rPr>
        <w:t>.cs</w:t>
      </w:r>
      <w:r>
        <w:t xml:space="preserve"> dosyaları). İnsan okur.</w:t>
      </w:r>
    </w:p>
    <w:p>
      <w:pPr>
        <w:pStyle w:val="ListBullet"/>
      </w:pPr>
      <w:r>
        <w:t>Derleme: Bu metnin çalıştırılabilir hale getirilmesi. Nasıl çalıştığı (CLR, IL, JIT) Hafta 2 konusudur. Bugün yalnızca şunu bilin: yazdığınız metin, doğrudan değil, belirli bir dönüşüm süreci sonucunda programa dönüşür.</w:t>
      </w:r>
    </w:p>
    <w:p>
      <w:pPr>
        <w:pStyle w:val="ListBullet"/>
      </w:pPr>
      <w:r>
        <w:rPr>
          <w:b/>
        </w:rPr>
        <w:t>Çalışan program:</w:t>
      </w:r>
      <w:r>
        <w:t xml:space="preserve"> </w:t>
      </w:r>
      <w:r>
        <w:rPr>
          <w:rFonts w:ascii="Cascadia Mono" w:hAnsi="Cascadia Mono"/>
          <w:color w:val="7F1D1D"/>
          <w:sz w:val="18"/>
        </w:rPr>
        <w:t>.exe</w:t>
      </w:r>
      <w:r>
        <w:t xml:space="preserve"> gibi çalıştırdığınız sonuç. Kullanıcı kaynak kodu görmek zorunda değildir.</w:t>
      </w:r>
    </w:p>
    <w:p>
      <w:r>
        <w:t>HangarDesk kapsamında öncelikle zimmet sürecinin kuralları tanımlanacak, ardından bu kurallar C# kaynak koduna aktarılacaktır. Derleme işleminden sonra öğrenci veya teknisyen uygulamayla konsol üzerinden etkileşim kurabilecektir.</w:t>
      </w:r>
    </w:p>
    <w:p>
      <w:pPr>
        <w:pStyle w:val="Heading2"/>
      </w:pPr>
      <w:r>
        <w:t>2. Algoritma nedir? Kod mudur?</w:t>
      </w:r>
    </w:p>
    <w:p>
      <w:r>
        <w:rPr>
          <w:b/>
        </w:rPr>
        <w:t>Algoritma</w:t>
      </w:r>
      <w:r>
        <w:t xml:space="preserve">, bir problemin </w:t>
      </w:r>
      <w:r>
        <w:rPr>
          <w:b/>
        </w:rPr>
        <w:t>sonlu</w:t>
      </w:r>
      <w:r>
        <w:t xml:space="preserve">, </w:t>
      </w:r>
      <w:r>
        <w:rPr>
          <w:b/>
        </w:rPr>
        <w:t>sıralı</w:t>
      </w:r>
      <w:r>
        <w:t xml:space="preserve"> ve </w:t>
      </w:r>
      <w:r>
        <w:rPr>
          <w:b/>
        </w:rPr>
        <w:t>her adımı uygulanabilir</w:t>
      </w:r>
      <w:r>
        <w:t xml:space="preserve"> çözüm tarifidir.</w:t>
      </w:r>
    </w:p>
    <w:p>
      <w:r>
        <w:t xml:space="preserve">Algoritma </w:t>
      </w:r>
      <w:r>
        <w:rPr>
          <w:b/>
        </w:rPr>
        <w:t>kod değildir</w:t>
      </w:r>
      <w:r>
        <w:t>. Türkçe maddelerle yazılır. Kod, algoritmanın bir dile (C#) çevrilmiş halidir.</w:t>
      </w:r>
    </w:p>
    <w:p>
      <w:r>
        <w:t>İyi bir algoritmanın özellikleri:</w:t>
      </w:r>
    </w:p>
    <w:p>
      <w:pPr>
        <w:pStyle w:val="ListNumber"/>
      </w:pPr>
      <w:r>
        <w:rPr>
          <w:b/>
        </w:rPr>
        <w:t>Başlar ve biter.</w:t>
      </w:r>
      <w:r>
        <w:t xml:space="preserve"> Sonsuz “bir de şuna bakayım” döngüsü tarifte açıkça yazılmazsa bile tehlikelidir; durma şartı olmalıdır.</w:t>
      </w:r>
    </w:p>
    <w:p>
      <w:pPr>
        <w:pStyle w:val="ListNumber"/>
      </w:pPr>
      <w:r>
        <w:rPr>
          <w:b/>
        </w:rPr>
        <w:t>Adımlar tek anlamlıdır.</w:t>
      </w:r>
      <w:r>
        <w:t xml:space="preserve"> “Gerekirse kontrol et” tek anlamlı değildir. “Durum Müsait değilse zimmetleme” tek anlamlıdır.</w:t>
      </w:r>
    </w:p>
    <w:p>
      <w:pPr>
        <w:pStyle w:val="ListNumber"/>
      </w:pPr>
      <w:r>
        <w:t>Algoritma, aynı koşullar altında tutarlı bir işlem akışı izlemelidir; kişisel değerlendirmeye veya anlık tercihlere bağlı belirsiz kararlar içermemelidir.</w:t>
      </w:r>
    </w:p>
    <w:p>
      <w:pPr>
        <w:pStyle w:val="ListNumber"/>
      </w:pPr>
      <w:r>
        <w:rPr>
          <w:b/>
        </w:rPr>
        <w:t>Her dalın sonu bellidir.</w:t>
      </w:r>
      <w:r>
        <w:t xml:space="preserve"> “Eğer kayıt yoksa …” dediniz mi, yoksa ne olacağını da yazarsınız.</w:t>
      </w:r>
    </w:p>
    <w:p>
      <w:r>
        <w:t>Akış şeması çizmek zorunlu değildir. Şema bir araçtır. Asıl olan adımların netliğidir.</w:t>
      </w:r>
    </w:p>
    <w:p>
      <w:pPr>
        <w:pStyle w:val="Heading3"/>
      </w:pPr>
      <w:r>
        <w:t>Örnek: HangarDesk’te zimmet almak</w:t>
      </w:r>
    </w:p>
    <w:p>
      <w:r>
        <w:t>Aşağıdaki tarif C# değildir. Yine de ileride yazacağımız programın omurgası budur. dördüncü haftada “eğer / değilse”, altıncı haftada “ekipman nesnesi” bu maddelerin karşılığı olacaktır.</w:t>
      </w:r>
    </w:p>
    <w:p>
      <w:pPr>
        <w:pStyle w:val="CodeBlock"/>
        <w:keepLines/>
        <w:shd w:fill="F2F2F2"/>
      </w:pPr>
      <w:r>
        <w:rPr>
          <w:rFonts w:ascii="Cascadia Mono" w:hAnsi="Cascadia Mono"/>
          <w:sz w:val="17"/>
        </w:rPr>
        <w:t>Girdi: personel adı, ekipman seri numarası</w:t>
        <w:br/>
        <w:br/>
        <w:t>1. Personel adını al.</w:t>
        <w:br/>
        <w:t>2. Ekipman seri numarasını al.</w:t>
        <w:br/>
        <w:t>3. Bu seri numaralı kayıt listede var mı?</w:t>
        <w:br/>
        <w:t xml:space="preserve">   - Yoksa: "Kayıt bulunamadı" yaz ve bitir.</w:t>
        <w:br/>
        <w:t>4. Kaydın durumu Müsait mi?</w:t>
        <w:br/>
        <w:t xml:space="preserve">   - Değilse: "Zaten zimmetli veya bakımda; verilemez" yaz ve bitir.</w:t>
        <w:br/>
        <w:t>5. Kaydı bu personele bağla.</w:t>
        <w:br/>
        <w:t>6. Durumu Zimmetli yap.</w:t>
        <w:br/>
        <w:t>7. Teslim / iade tarihini not et.</w:t>
        <w:br/>
        <w:t>8. "Zimmet tamam" yaz ve bitir.</w:t>
      </w:r>
    </w:p>
    <w:p>
      <w:r>
        <w:t>Algoritmayı yeniden inceleyin. “Biraz”, “belki” veya “galiba” gibi yoruma açık ifadeler bulunuyorsa ilgili adımları ölçülebilir ve kesin koşullarla yeniden tanımlayın.</w:t>
      </w:r>
    </w:p>
    <w:p>
      <w:pPr>
        <w:pStyle w:val="Heading3"/>
      </w:pPr>
      <w:r>
        <w:t>Karşı örnek: kötü algoritma</w:t>
      </w:r>
    </w:p>
    <w:p>
      <w:pPr>
        <w:pStyle w:val="CodeBlock"/>
        <w:keepLines/>
        <w:shd w:fill="F2F2F2"/>
      </w:pPr>
      <w:r>
        <w:rPr>
          <w:rFonts w:ascii="Cascadia Mono" w:hAnsi="Cascadia Mono"/>
          <w:sz w:val="17"/>
        </w:rPr>
        <w:t>1. Bataryaya bak.</w:t>
        <w:br/>
        <w:t>2. Gerekirse ver.</w:t>
        <w:br/>
        <w:t>3. Bir şey olursa söyle.</w:t>
      </w:r>
    </w:p>
    <w:p>
      <w:r>
        <w:t>Neden kötü?</w:t>
      </w:r>
    </w:p>
    <w:p>
      <w:pPr>
        <w:pStyle w:val="ListBullet"/>
      </w:pPr>
      <w:r>
        <w:t>“Bak” ölçülebilir değil.</w:t>
      </w:r>
    </w:p>
    <w:p>
      <w:pPr>
        <w:pStyle w:val="ListBullet"/>
      </w:pPr>
      <w:r>
        <w:t>“Gerekirse” kimin kararı?</w:t>
      </w:r>
    </w:p>
    <w:p>
      <w:pPr>
        <w:pStyle w:val="ListBullet"/>
      </w:pPr>
      <w:r>
        <w:t>“Bir şey olursa” hangi şey?</w:t>
      </w:r>
    </w:p>
    <w:p>
      <w:pPr>
        <w:pStyle w:val="ListBullet"/>
      </w:pPr>
      <w:r>
        <w:t>Program ne zaman biter?</w:t>
      </w:r>
    </w:p>
    <w:p>
      <w:pPr>
        <w:pStyle w:val="Heading2"/>
      </w:pPr>
      <w:r>
        <w:t>3. Küçük bir yazılım süreci</w:t>
      </w:r>
    </w:p>
    <w:p>
      <w:r>
        <w:t>Büyük şirket süreçlerini ezberlemeniz istenmiyor. HangarDesk ölçeğinde altı adım yeter:</w:t>
      </w:r>
    </w:p>
    <w:p>
      <w:pPr>
        <w:pStyle w:val="ListNumber"/>
      </w:pPr>
      <w:r>
        <w:t>İhtiyaç. Hangar defteri kayboluyor, Excel dosyası kilitli, “Üçüncü batarya kimde?” sorusu sözlü olarak araştırılıyor.</w:t>
      </w:r>
    </w:p>
    <w:p>
      <w:pPr>
        <w:pStyle w:val="ListNumber"/>
      </w:pPr>
      <w:r>
        <w:rPr>
          <w:b/>
        </w:rPr>
        <w:t>Kurallar.</w:t>
      </w:r>
      <w:r>
        <w:t xml:space="preserve"> Bakımdaki batarya uçuşa verilmez. Kayıp kayıt zimmetlenemez. Aynı seri numara iki kişide olamaz.</w:t>
      </w:r>
    </w:p>
    <w:p>
      <w:pPr>
        <w:pStyle w:val="ListNumber"/>
      </w:pPr>
      <w:r>
        <w:rPr>
          <w:b/>
        </w:rPr>
        <w:t>Algoritma.</w:t>
      </w:r>
      <w:r>
        <w:t xml:space="preserve"> Yukarıdaki gibi, Türkçe adımlar.</w:t>
      </w:r>
    </w:p>
    <w:p>
      <w:pPr>
        <w:pStyle w:val="ListNumber"/>
      </w:pPr>
      <w:r>
        <w:rPr>
          <w:b/>
        </w:rPr>
        <w:t>Kod.</w:t>
      </w:r>
      <w:r>
        <w:t xml:space="preserve"> C# ile yazmak — </w:t>
      </w:r>
      <w:r>
        <w:rPr>
          <w:b/>
        </w:rPr>
        <w:t>Hafta 2’den itibaren</w:t>
      </w:r>
      <w:r>
        <w:t>, parça parça.</w:t>
      </w:r>
    </w:p>
    <w:p>
      <w:pPr>
        <w:pStyle w:val="ListNumber"/>
      </w:pPr>
      <w:r>
        <w:rPr>
          <w:b/>
        </w:rPr>
        <w:t>Dene.</w:t>
      </w:r>
      <w:r>
        <w:t xml:space="preserve"> Yanlış seri no, zaten zimmetli alet, boş isim. “Mutlu yol” yetmez.</w:t>
      </w:r>
    </w:p>
    <w:p>
      <w:pPr>
        <w:pStyle w:val="ListNumber"/>
      </w:pPr>
      <w:r>
        <w:rPr>
          <w:b/>
        </w:rPr>
        <w:t>Düzelt.</w:t>
      </w:r>
      <w:r>
        <w:t xml:space="preserve"> Program büyüdükçe dağılan kodu toparlarız (metot, sınıf, klasör — kendi haftalarında).</w:t>
      </w:r>
    </w:p>
    <w:p>
      <w:r>
        <w:t xml:space="preserve">Dönem boyunca aynı döngüyü küçük ölçekte tekrar edeceksiniz. Yeni bir C# konusu geldiğinde soru şudur: </w:t>
      </w:r>
      <w:r>
        <w:rPr>
          <w:b/>
        </w:rPr>
        <w:t>HangarDesk’te hangi kuralı henüz tarife dökemiyorduk?</w:t>
      </w:r>
    </w:p>
    <w:p>
      <w:pPr>
        <w:pStyle w:val="Heading2"/>
      </w:pPr>
      <w:r>
        <w:t>4. Temel Hata Türleri</w:t>
      </w:r>
    </w:p>
    <w:p>
      <w:r>
        <w:t>Programlar iki büyük ailede bozulur. Araçlar Hafta 2 ve 1üçüncü haftada gelir; fikir bugün lazım.</w:t>
      </w:r>
    </w:p>
    <w:p>
      <w:r>
        <w:rPr>
          <w:b/>
        </w:rPr>
        <w:t>Mantık hatası.</w:t>
      </w:r>
      <w:r>
        <w:t xml:space="preserve"> Program çalışır, sonuç yanlıştır. Bakımdaki bataryayı zimmetlemiştir çünkü algoritmada o dal yoktu. Derleyici bunu “hata” diye kırmızı çizmez; sizin senaryonuz yakalar.</w:t>
      </w:r>
    </w:p>
    <w:p>
      <w:r>
        <w:rPr>
          <w:b/>
        </w:rPr>
        <w:t>Yazım / derleme hatası.</w:t>
      </w:r>
      <w:r>
        <w:t xml:space="preserve"> Dilin kurallarına uyulmamıştır; program oluşmaz. Virgül, unutulmuş tırnak, yanlış kelime. Hafta 2’de derleyici mesajını okumayı öğreneceksiniz.</w:t>
      </w:r>
    </w:p>
    <w:p>
      <w:r>
        <w:t xml:space="preserve">Bugünün hedefi: mantık hatasını </w:t>
      </w:r>
      <w:r>
        <w:rPr>
          <w:b/>
        </w:rPr>
        <w:t>algoritmada</w:t>
      </w:r>
      <w:r>
        <w:t xml:space="preserve"> yakalamak. Kod yokken yakalanan hata, en ucuz hatadır.</w:t>
      </w:r>
    </w:p>
    <w:p>
      <w:pPr>
        <w:pStyle w:val="Heading2"/>
      </w:pPr>
      <w:r>
        <w:t>5. Öğrenme Kontrol Listesi — dersi bitirmeden</w:t>
      </w:r>
    </w:p>
    <w:p>
      <w:r>
        <w:t>Aşağıdakileri bir kâğıda, koda değil, yazın:</w:t>
      </w:r>
    </w:p>
    <w:p>
      <w:pPr>
        <w:pStyle w:val="ListBullet"/>
      </w:pPr>
      <w:r>
        <w:t>[ ] Programın insan cümlesinden farkını bir örnekle anlattım.</w:t>
      </w:r>
    </w:p>
    <w:p>
      <w:pPr>
        <w:pStyle w:val="ListBullet"/>
      </w:pPr>
      <w:r>
        <w:t>[ ] Algoritma ile kodun aynı şey olmadığını söyledim.</w:t>
      </w:r>
    </w:p>
    <w:p>
      <w:pPr>
        <w:pStyle w:val="ListBullet"/>
      </w:pPr>
      <w:r>
        <w:t>[ ] Zimmet algoritmasındaki 3. ve 4. adımların “yoksa / değilse” dallarını savundum.</w:t>
      </w:r>
    </w:p>
    <w:p>
      <w:pPr>
        <w:pStyle w:val="ListBullet"/>
      </w:pPr>
      <w:r>
        <w:t>[ ] Mantık hatası ile derleme hatasını ayırdım.</w:t>
      </w:r>
    </w:p>
    <w:p>
      <w:r>
        <w:t>Alıştırmalar: bu belgenin “Sorular ve Uygulamalar” bölümü — özellikle Alıştırma A (iade algoritması).</w:t>
      </w:r>
    </w:p>
    <w:p>
      <w:pPr>
        <w:pStyle w:val="Heading2"/>
      </w:pPr>
      <w:r>
        <w:t>Bölüm Özeti</w:t>
      </w:r>
    </w:p>
    <w:p>
      <w:r>
        <w:t>Bilgisayar yalnızca açıkça tanımlanan komutları yürütür. Bu nedenle kaynak koddan önce algoritma hazırlanmalıdır. HangarDesk'in birinci hafta çıktısı, C# kaynak kodu değil, zimmet sürecini tanımlayan doğal dildeki algoritmadır.</w:t>
      </w:r>
    </w:p>
    <w:p>
      <w:r>
        <w:rPr>
          <w:b/>
        </w:rPr>
        <w:t>Sonraki ders:</w:t>
      </w:r>
      <w:r>
        <w:t xml:space="preserve"> Bu tarifi çalıştıracak dil ve ortam — C# ve .NET — nedir? Konsol neden seçildi?</w:t>
      </w:r>
    </w:p>
    <w:p>
      <w:r>
        <w:br w:type="page"/>
      </w:r>
    </w:p>
    <w:p>
      <w:pPr>
        <w:pStyle w:val="Heading1"/>
      </w:pPr>
      <w:r>
        <w:t>Ders 2 — C# nedir, .NET nedir, biz nasıl çalışacağız?</w:t>
      </w:r>
    </w:p>
    <w:p>
      <w:r>
        <w:t>Öngörülen süre: 50 dakika</w:t>
      </w:r>
    </w:p>
    <w:p>
      <w:r>
        <w:rPr>
          <w:b/>
        </w:rPr>
        <w:t>Kod:</w:t>
      </w:r>
      <w:r>
        <w:t xml:space="preserve"> yok. </w:t>
      </w:r>
      <w:r>
        <w:rPr>
          <w:rFonts w:ascii="Cascadia Mono" w:hAnsi="Cascadia Mono"/>
          <w:color w:val="7F1D1D"/>
          <w:sz w:val="18"/>
        </w:rPr>
        <w:t>Console.WriteLine</w:t>
      </w:r>
      <w:r>
        <w:t xml:space="preserve"> ezberlenmez. Konsola “merhaba” yazmak Hafta 2’nin işidir.</w:t>
      </w:r>
    </w:p>
    <w:p>
      <w:pPr>
        <w:pStyle w:val="Heading2"/>
      </w:pPr>
      <w:r>
        <w:t>Bölümün Amacı</w:t>
      </w:r>
    </w:p>
    <w:p>
      <w:r>
        <w:t xml:space="preserve">Ders 1’de zimmeti Türkçe adımlara döktük. Bilgisayar Türkçe maddeleri çalıştırmaz. Bir </w:t>
      </w:r>
      <w:r>
        <w:rPr>
          <w:b/>
        </w:rPr>
        <w:t>dil</w:t>
      </w:r>
      <w:r>
        <w:t xml:space="preserve"> ve o dilin </w:t>
      </w:r>
      <w:r>
        <w:rPr>
          <w:b/>
        </w:rPr>
        <w:t>çalışma ortamı</w:t>
      </w:r>
      <w:r>
        <w:t xml:space="preserve"> gerekir.</w:t>
      </w:r>
    </w:p>
    <w:p>
      <w:r>
        <w:t>Bu derste haritayı çizeceğiz. Motorun içi (CLR, JIT, IL) Hafta 2’de açılacak. Bugün şu ayrımı kilitliyoruz:</w:t>
      </w:r>
    </w:p>
    <w:p>
      <w:pPr>
        <w:keepLines/>
        <w:ind w:left="397" w:right="397"/>
        <w:shd w:fill="D9EAF7"/>
      </w:pPr>
      <w:r>
        <w:t>Öğretmen notu: C# sizin yazdığınız dildir. .NET o yazının çalışmasını sağlayan ortam ve kütüphanedir. İkisi aynı şey değildir.</w:t>
      </w:r>
    </w:p>
    <w:p>
      <w:pPr>
        <w:pStyle w:val="Heading2"/>
      </w:pPr>
      <w:r>
        <w:t>1. C# (C Sharp) nedir?</w:t>
      </w:r>
    </w:p>
    <w:p>
      <w:r>
        <w:rPr>
          <w:b/>
        </w:rPr>
        <w:t>C#</w:t>
      </w:r>
      <w:r>
        <w:t>, Microsoft ekosisteminde yaygın kullanılan bir programlama dilidir. Bu dersin (BPP2001) hedef dili C#’tır.</w:t>
      </w:r>
    </w:p>
    <w:p>
      <w:r>
        <w:t>C# ile:</w:t>
      </w:r>
    </w:p>
    <w:p>
      <w:pPr>
        <w:pStyle w:val="ListBullet"/>
      </w:pPr>
      <w:r>
        <w:t>Adımları kurallı yazarsınız (Hafta 2: değişken ve tür).</w:t>
      </w:r>
    </w:p>
    <w:p>
      <w:pPr>
        <w:pStyle w:val="ListBullet"/>
      </w:pPr>
      <w:r>
        <w:t>Karar ve tekrar gerektiren işlemler ifade edilebilir. Koşul ifadeleri ve döngüler dördüncü haftada incelenecektir.</w:t>
      </w:r>
    </w:p>
    <w:p>
      <w:pPr>
        <w:pStyle w:val="ListBullet"/>
      </w:pPr>
      <w:r>
        <w:t>İlerleyen haftalarda ekipman ve görev gibi gerçek yaşam varlıkları sınıflar aracılığıyla modellenecektir. Bu yaklaşım, nesne yönelimli programlamanın temelini oluşturmaktadır. Sınıf tanımları altıncı haftada incelenecektir.</w:t>
      </w:r>
    </w:p>
    <w:p>
      <w:r>
        <w:t>C# tercihi, diğer programlama dillerinin yetersiz olduğu anlamına gelmez; dersin öğretim programı ve teknik hedefleri doğrultusunda belirlenmiştir. Algoritmik düşünme programlama dilinden bağımsızdır; aynı zimmet algoritması farklı dillerle de uygulanabilir. Bu ders kapsamında C# kullanılacaktır.</w:t>
      </w:r>
    </w:p>
    <w:p>
      <w:r>
        <w:t>Kısa yön bulma (derinleşme yok):</w:t>
      </w:r>
    </w:p>
    <w:p>
      <w:pPr>
        <w:pStyle w:val="ListBullet"/>
      </w:pPr>
      <w:r>
        <w:rPr>
          <w:b/>
        </w:rPr>
        <w:t>C / gömülü yazılım:</w:t>
      </w:r>
      <w:r>
        <w:t xml:space="preserve"> Uçuş denetleyicisi, anlık donanım. Bu dersin konusu değil. Yer istasyonu kaydı, laboratuvar zimmeti, Windows’ta çalışan araçlar sıkça .NET tarafındadır.</w:t>
      </w:r>
    </w:p>
    <w:p>
      <w:pPr>
        <w:pStyle w:val="ListBullet"/>
      </w:pPr>
      <w:r>
        <w:rPr>
          <w:b/>
        </w:rPr>
        <w:t>Python:</w:t>
      </w:r>
      <w:r>
        <w:t xml:space="preserve"> Hızlı deneme için yaygındır; müfredatımız C#.</w:t>
      </w:r>
    </w:p>
    <w:p>
      <w:pPr>
        <w:pStyle w:val="ListBullet"/>
      </w:pPr>
      <w:r>
        <w:rPr>
          <w:b/>
        </w:rPr>
        <w:t>Java:</w:t>
      </w:r>
      <w:r>
        <w:t xml:space="preserve"> Nesne fikri benzerdir; sözdizimi ve ekosistem farklıdır.</w:t>
      </w:r>
    </w:p>
    <w:p>
      <w:pPr>
        <w:pStyle w:val="Heading2"/>
      </w:pPr>
      <w:r>
        <w:t>2. .NET nedir?</w:t>
      </w:r>
    </w:p>
    <w:p>
      <w:r>
        <w:rPr>
          <w:b/>
        </w:rPr>
        <w:t>.NET</w:t>
      </w:r>
      <w:r>
        <w:t xml:space="preserve"> (okunuşu “dot net”), C# programlarının </w:t>
      </w:r>
      <w:r>
        <w:rPr>
          <w:b/>
        </w:rPr>
        <w:t>üzerinde çalıştığı platformdur</w:t>
      </w:r>
      <w:r>
        <w:t>. İçinde:</w:t>
      </w:r>
    </w:p>
    <w:p>
      <w:pPr>
        <w:pStyle w:val="ListBullet"/>
      </w:pPr>
      <w:r>
        <w:t>Programı çalıştıran ortam,</w:t>
      </w:r>
    </w:p>
    <w:p>
      <w:pPr>
        <w:pStyle w:val="ListBullet"/>
      </w:pPr>
      <w:r>
        <w:t>Hazır araçlar (konsola yazı yazmak, ileride tarih, dosya, metin),</w:t>
      </w:r>
    </w:p>
    <w:p>
      <w:pPr>
        <w:pStyle w:val="ListBullet"/>
      </w:pPr>
      <w:r>
        <w:t>Derleme ve paketleme düzeni</w:t>
      </w:r>
    </w:p>
    <w:p>
      <w:r>
        <w:t>vardır.</w:t>
      </w:r>
    </w:p>
    <w:p>
      <w:r>
        <w:t>Basit zincir (ezberlenecek model):</w:t>
      </w:r>
    </w:p>
    <w:p>
      <w:pPr>
        <w:pStyle w:val="CodeBlock"/>
        <w:keepLines/>
        <w:shd w:fill="F2F2F2"/>
      </w:pPr>
      <w:r>
        <w:rPr>
          <w:rFonts w:ascii="Cascadia Mono" w:hAnsi="Cascadia Mono"/>
          <w:sz w:val="17"/>
        </w:rPr>
        <w:t>Sizin C# metniniz  →  derleyici  →  .NET'in çalıştırdığı program  →  Windows (bizim laboratuvar)</w:t>
      </w:r>
    </w:p>
    <w:p>
      <w:r>
        <w:t xml:space="preserve">Bu dönem kullanacağımız sürüm: </w:t>
      </w:r>
      <w:r>
        <w:rPr>
          <w:b/>
        </w:rPr>
        <w:t>.NET 8</w:t>
      </w:r>
      <w:r>
        <w:t>. Proje zaten bu sürümle oluşturulmuştur. Laboratuvar bilgisayarlarıyla uyum için sürümü rastgele yükseltmeyiz.</w:t>
      </w:r>
    </w:p>
    <w:p>
      <w:r>
        <w:t>Sık karışan kelimeler: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vAlign w:val="center"/>
            <w:shd w:fill="1F4E78"/>
          </w:tcPr>
          <w:p>
            <w:pPr>
              <w:spacing w:after="40"/>
            </w:pPr>
            <w:r>
              <w:rPr>
                <w:rFonts w:ascii="Aptos" w:hAnsi="Aptos"/>
                <w:b/>
                <w:color w:val="FFFFFF"/>
                <w:sz w:val="18"/>
              </w:rPr>
              <w:t>Kelime</w:t>
            </w:r>
          </w:p>
        </w:tc>
        <w:tc>
          <w:tcPr>
            <w:tcW w:type="dxa" w:w="4706"/>
            <w:vAlign w:val="center"/>
            <w:shd w:fill="1F4E78"/>
          </w:tcPr>
          <w:p>
            <w:pPr>
              <w:spacing w:after="40"/>
            </w:pPr>
            <w:r>
              <w:rPr>
                <w:rFonts w:ascii="Aptos" w:hAnsi="Aptos"/>
                <w:b/>
                <w:color w:val="FFFFFF"/>
                <w:sz w:val="18"/>
              </w:rPr>
              <w:t>Bu derste yeterli anlam</w:t>
            </w:r>
          </w:p>
        </w:tc>
      </w:tr>
      <w:tr>
        <w:tc>
          <w:tcPr>
            <w:tcW w:type="dxa" w:w="4706"/>
            <w:vAlign w:val="center"/>
          </w:tcPr>
          <w:p>
            <w:pPr>
              <w:spacing w:after="40"/>
            </w:pPr>
            <w:r>
              <w:rPr>
                <w:rFonts w:ascii="Aptos" w:hAnsi="Aptos"/>
                <w:sz w:val="18"/>
              </w:rPr>
              <w:t>C#</w:t>
            </w:r>
          </w:p>
        </w:tc>
        <w:tc>
          <w:tcPr>
            <w:tcW w:type="dxa" w:w="4706"/>
            <w:vAlign w:val="center"/>
          </w:tcPr>
          <w:p>
            <w:pPr>
              <w:spacing w:after="40"/>
            </w:pPr>
            <w:r>
              <w:rPr>
                <w:rFonts w:ascii="Aptos" w:hAnsi="Aptos"/>
                <w:sz w:val="18"/>
              </w:rPr>
              <w:t>Dil (sözdizimi ve kurallar)</w:t>
            </w:r>
          </w:p>
        </w:tc>
      </w:tr>
      <w:tr>
        <w:tc>
          <w:tcPr>
            <w:tcW w:type="dxa" w:w="4706"/>
            <w:vAlign w:val="center"/>
          </w:tcPr>
          <w:p>
            <w:pPr>
              <w:spacing w:after="40"/>
            </w:pPr>
            <w:r>
              <w:rPr>
                <w:rFonts w:ascii="Aptos" w:hAnsi="Aptos"/>
                <w:sz w:val="18"/>
              </w:rPr>
              <w:t>.NET</w:t>
            </w:r>
          </w:p>
        </w:tc>
        <w:tc>
          <w:tcPr>
            <w:tcW w:type="dxa" w:w="4706"/>
            <w:vAlign w:val="center"/>
          </w:tcPr>
          <w:p>
            <w:pPr>
              <w:spacing w:after="40"/>
            </w:pPr>
            <w:r>
              <w:rPr>
                <w:rFonts w:ascii="Aptos" w:hAnsi="Aptos"/>
                <w:sz w:val="18"/>
              </w:rPr>
              <w:t>Dilin çalıştığı ortam + hazır kütüphane</w:t>
            </w:r>
          </w:p>
        </w:tc>
      </w:tr>
      <w:tr>
        <w:tc>
          <w:tcPr>
            <w:tcW w:type="dxa" w:w="4706"/>
            <w:vAlign w:val="center"/>
          </w:tcPr>
          <w:p>
            <w:pPr>
              <w:spacing w:after="40"/>
            </w:pPr>
            <w:r>
              <w:rPr>
                <w:rFonts w:ascii="Aptos" w:hAnsi="Aptos"/>
                <w:sz w:val="18"/>
              </w:rPr>
              <w:t>SDK</w:t>
            </w:r>
          </w:p>
        </w:tc>
        <w:tc>
          <w:tcPr>
            <w:tcW w:type="dxa" w:w="4706"/>
            <w:vAlign w:val="center"/>
          </w:tcPr>
          <w:p>
            <w:pPr>
              <w:spacing w:after="40"/>
            </w:pPr>
            <w:r>
              <w:rPr>
                <w:rFonts w:ascii="Aptos" w:hAnsi="Aptos"/>
                <w:sz w:val="18"/>
              </w:rPr>
              <w:t>Bilgisayarda derlemek için kurulu araç seti</w:t>
            </w:r>
          </w:p>
        </w:tc>
      </w:tr>
      <w:tr>
        <w:tc>
          <w:tcPr>
            <w:tcW w:type="dxa" w:w="4706"/>
            <w:vAlign w:val="center"/>
          </w:tcPr>
          <w:p>
            <w:pPr>
              <w:spacing w:after="40"/>
            </w:pPr>
            <w:r>
              <w:rPr>
                <w:rFonts w:ascii="Aptos" w:hAnsi="Aptos"/>
                <w:sz w:val="18"/>
              </w:rPr>
              <w:t>Visual Studio</w:t>
            </w:r>
          </w:p>
        </w:tc>
        <w:tc>
          <w:tcPr>
            <w:tcW w:type="dxa" w:w="4706"/>
            <w:vAlign w:val="center"/>
          </w:tcPr>
          <w:p>
            <w:pPr>
              <w:spacing w:after="40"/>
            </w:pPr>
            <w:r>
              <w:rPr>
                <w:rFonts w:ascii="Aptos" w:hAnsi="Aptos"/>
                <w:sz w:val="18"/>
              </w:rPr>
              <w:t>Kodu yazıp çalıştırdığınız program (editör + yardımcılar)</w:t>
            </w:r>
          </w:p>
        </w:tc>
      </w:tr>
      <w:tr>
        <w:tc>
          <w:tcPr>
            <w:tcW w:type="dxa" w:w="4706"/>
            <w:vAlign w:val="center"/>
          </w:tcPr>
          <w:p>
            <w:pPr>
              <w:spacing w:after="40"/>
            </w:pPr>
            <w:r>
              <w:rPr>
                <w:rFonts w:ascii="Aptos" w:hAnsi="Aptos"/>
                <w:sz w:val="18"/>
              </w:rPr>
              <w:t>Assembly</w:t>
            </w:r>
          </w:p>
        </w:tc>
        <w:tc>
          <w:tcPr>
            <w:tcW w:type="dxa" w:w="4706"/>
            <w:vAlign w:val="center"/>
          </w:tcPr>
          <w:p>
            <w:pPr>
              <w:spacing w:after="40"/>
            </w:pPr>
            <w:r>
              <w:rPr>
                <w:rFonts w:ascii="Aptos" w:hAnsi="Aptos"/>
                <w:sz w:val="18"/>
              </w:rPr>
              <w:t>Programın paketlenmiş hali; ayrıntı Hafta 2</w:t>
            </w:r>
          </w:p>
        </w:tc>
      </w:tr>
    </w:tbl>
    <w:p/>
    <w:p>
      <w:r>
        <w:rPr>
          <w:b/>
        </w:rPr>
        <w:t>Soru:</w:t>
      </w:r>
      <w:r>
        <w:t xml:space="preserve"> C# ile .NET aynı şey mi?</w:t>
      </w:r>
    </w:p>
    <w:p>
      <w:r>
        <w:t>Cevap: Hayır. C# kaynak kodun yazıldığı programlama dilidir; .NET ise kodun derlenmesi ve çalıştırılması için gerekli çalışma ortamını ve standart kütüphaneleri sağlar.</w:t>
      </w:r>
    </w:p>
    <w:p>
      <w:pPr>
        <w:pStyle w:val="Heading2"/>
      </w:pPr>
      <w:r>
        <w:t>3. Konsol uygulaması nedir? Neden pencere yok?</w:t>
      </w:r>
    </w:p>
    <w:p>
      <w:r>
        <w:t>Konsol uygulaması, kullanıcı ile metin tabanlı giriş ve çıktı aracılığıyla etkileşim kurar. Grafik kullanıcı arayüzü, web uygulaması ve mobil uygulama geliştirme bu dersin kapsamı dışındadır.</w:t>
      </w:r>
    </w:p>
    <w:p>
      <w:r>
        <w:t>Neden konsol?</w:t>
      </w:r>
    </w:p>
    <w:p>
      <w:pPr>
        <w:pStyle w:val="ListNumber"/>
      </w:pPr>
      <w:r>
        <w:t>İlk dönemde düğme ve renk tasarımı, asıl konulara (programlama mantığı, C# ve nesne modeli) ayrılması gereken süreyi azaltır.</w:t>
      </w:r>
    </w:p>
    <w:p>
      <w:pPr>
        <w:pStyle w:val="ListNumber"/>
      </w:pPr>
      <w:r>
        <w:t>Zimmet işi özünde bilgidir: kim, hangi alet, hangi durum, hangi tarih. Bunlar metin ve kurallardır.</w:t>
      </w:r>
    </w:p>
    <w:p>
      <w:pPr>
        <w:pStyle w:val="ListNumber"/>
      </w:pPr>
      <w:r>
        <w:t>Kuralları bir kez doğru yazarsanız, ileride aynı kurallar bir forma taşınabilir. Taşıma kolaylığı nesne yöneliminin vaadidir; o vaadin sözdizimi Hafta 11–12’dedir.</w:t>
      </w:r>
    </w:p>
    <w:p>
      <w:r>
        <w:t>Örnek sözleşme (C# değil, girdi/çıktı fikri):</w:t>
      </w:r>
    </w:p>
    <w:p>
      <w:pPr>
        <w:pStyle w:val="CodeBlock"/>
        <w:keepLines/>
        <w:shd w:fill="F2F2F2"/>
      </w:pPr>
      <w:r>
        <w:rPr>
          <w:rFonts w:ascii="Cascadia Mono" w:hAnsi="Cascadia Mono"/>
          <w:sz w:val="17"/>
        </w:rPr>
        <w:t>Program:  Ekipman adı?</w:t>
        <w:br/>
        <w:t>Kullanıcı: LiPo 6S</w:t>
        <w:br/>
        <w:t>Program:  Kayit alindi: LiPo 6S</w:t>
      </w:r>
    </w:p>
    <w:p>
      <w:r>
        <w:t xml:space="preserve">Bunu Hafta 2’de gerçekten yazacağız. Bugün </w:t>
      </w:r>
      <w:r>
        <w:rPr>
          <w:rFonts w:ascii="Cascadia Mono" w:hAnsi="Cascadia Mono"/>
          <w:color w:val="7F1D1D"/>
          <w:sz w:val="18"/>
        </w:rPr>
        <w:t>ReadLine</w:t>
      </w:r>
      <w:r>
        <w:t xml:space="preserve"> öğretilmez. Yalnızca şunu görün: HangarDesk kullanıcıyla </w:t>
      </w:r>
      <w:r>
        <w:rPr>
          <w:b/>
        </w:rPr>
        <w:t>metin üzerinden</w:t>
      </w:r>
      <w:r>
        <w:t xml:space="preserve"> konuşacaktır.</w:t>
      </w:r>
    </w:p>
    <w:p>
      <w:pPr>
        <w:pStyle w:val="Heading2"/>
      </w:pPr>
      <w:r>
        <w:t>4. Visual Studio, çözüm ve büyüyen ana proje</w:t>
      </w:r>
    </w:p>
    <w:p>
      <w:r>
        <w:rPr>
          <w:b/>
        </w:rPr>
        <w:t>Visual Studio</w:t>
      </w:r>
      <w:r>
        <w:t>, kodu yazdığınız, çalıştırdığınız ve (Hafta 2’den itibaren) hataları avladığınız ortamdır.</w:t>
      </w:r>
    </w:p>
    <w:p>
      <w:r>
        <w:t>İki dosya türünü ayırın:</w:t>
      </w:r>
    </w:p>
    <w:p>
      <w:pPr>
        <w:pStyle w:val="ListBullet"/>
      </w:pPr>
      <w:r>
        <w:t>Çözüm (.sln), Visual Studio içinde bir veya daha fazla projeyi ve bunlara ilişkin yapılandırmaları bir arada yöneten çalışma birimidir. Bu eğitim projesinin ana çözüm dosyası CSharpProgramming.sln olarak belirlenmiştir.</w:t>
      </w:r>
    </w:p>
    <w:p>
      <w:pPr>
        <w:pStyle w:val="ListBullet"/>
      </w:pPr>
      <w:r>
        <w:rPr>
          <w:b/>
        </w:rPr>
        <w:t>Proje (`.csproj`):</w:t>
      </w:r>
      <w:r>
        <w:t xml:space="preserve"> Derlenen uygulama. Kök </w:t>
      </w:r>
      <w:r>
        <w:rPr>
          <w:rFonts w:ascii="Cascadia Mono" w:hAnsi="Cascadia Mono"/>
          <w:color w:val="7F1D1D"/>
          <w:sz w:val="18"/>
        </w:rPr>
        <w:t>CSharpProgramming.csproj</w:t>
      </w:r>
      <w:r>
        <w:t>, üzerinde çalıştığınız güncel ana projedir.</w:t>
      </w:r>
    </w:p>
    <w:p>
      <w:r>
        <w:rPr>
          <w:b/>
        </w:rPr>
        <w:t>Dönem kuralı:</w:t>
      </w:r>
      <w:r>
        <w:t xml:space="preserve"> HangarDesk kökteki ana projede bir önceki haftadan geliştirilir. Tamamlanan haftanın çalışan kopyası </w:t>
      </w:r>
      <w:r>
        <w:rPr>
          <w:rFonts w:ascii="Cascadia Mono" w:hAnsi="Cascadia Mono"/>
          <w:color w:val="7F1D1D"/>
          <w:sz w:val="18"/>
        </w:rPr>
        <w:t>WeeklySnapshots/WeekXX</w:t>
      </w:r>
      <w:r>
        <w:t xml:space="preserve"> altında korunur. Bu kopyalar sıfırdan yazılmış bağımsız ödevler değil, ana projenin tarihçesidir.</w:t>
      </w:r>
    </w:p>
    <w:p>
      <w:r>
        <w:t xml:space="preserve">Klasör yolu (Windows): </w:t>
      </w:r>
      <w:r>
        <w:rPr>
          <w:rFonts w:ascii="Cascadia Mono" w:hAnsi="Cascadia Mono"/>
          <w:color w:val="7F1D1D"/>
          <w:sz w:val="18"/>
        </w:rPr>
        <w:t>Masaüstü/Projects/CSharpProgramming</w:t>
      </w:r>
    </w:p>
    <w:p>
      <w:pPr>
        <w:keepLines/>
        <w:ind w:left="397" w:right="397"/>
        <w:shd w:fill="D9EAF7"/>
      </w:pPr>
      <w:r>
        <w:t xml:space="preserve">Öğretmen notu: Öğretmen (isteğe bağlı, 2–3 dakika): Solution Explorer’da tek projeyi gösterin. </w:t>
      </w:r>
      <w:r>
        <w:rPr>
          <w:rFonts w:ascii="Cascadia Mono" w:hAnsi="Cascadia Mono"/>
          <w:color w:val="7F1D1D"/>
          <w:sz w:val="18"/>
        </w:rPr>
        <w:t>Program.cs</w:t>
      </w:r>
      <w:r>
        <w:t xml:space="preserve"> üzerine uzun uzun gitmeyin. “Giriş kapısı gelecek hafta; içini bu hafta doldurmuyoruz.”</w:t>
      </w:r>
    </w:p>
    <w:p>
      <w:r>
        <w:rPr>
          <w:b/>
        </w:rPr>
        <w:t>Hata ayıklama (debug)</w:t>
      </w:r>
      <w:r>
        <w:t xml:space="preserve"> kelimesini tanıyın: programın neden yanlış gittiğini adım adım aramak. Kısayollar ve pencereler Hafta 2’de.</w:t>
      </w:r>
    </w:p>
    <w:p>
      <w:pPr>
        <w:pStyle w:val="Heading2"/>
      </w:pPr>
      <w:r>
        <w:t>5. Kod nereye yazılacak? (önemli)</w:t>
      </w:r>
    </w:p>
    <w:p>
      <w:r>
        <w:t>İki yanlış beklenti vardır:</w:t>
      </w:r>
    </w:p>
    <w:p>
      <w:pPr>
        <w:pStyle w:val="ListNumber"/>
      </w:pPr>
      <w:r>
        <w:t>“Her hafta yeni bir proje.” — Hayır. Tek HangarDesk.</w:t>
      </w:r>
    </w:p>
    <w:p>
      <w:pPr>
        <w:pStyle w:val="ListNumber"/>
      </w:pPr>
      <w:r>
        <w:t xml:space="preserve">“Her şey </w:t>
      </w:r>
      <w:r>
        <w:rPr>
          <w:rFonts w:ascii="Cascadia Mono" w:hAnsi="Cascadia Mono"/>
          <w:color w:val="7F1D1D"/>
          <w:sz w:val="18"/>
        </w:rPr>
        <w:t>Program.cs</w:t>
      </w:r>
      <w:r>
        <w:t xml:space="preserve"> içine.” — Hayır. </w:t>
      </w:r>
      <w:r>
        <w:rPr>
          <w:rFonts w:ascii="Cascadia Mono" w:hAnsi="Cascadia Mono"/>
          <w:color w:val="7F1D1D"/>
          <w:sz w:val="18"/>
        </w:rPr>
        <w:t>Program.cs</w:t>
      </w:r>
      <w:r>
        <w:t xml:space="preserve"> yalnızca programı </w:t>
      </w:r>
      <w:r>
        <w:rPr>
          <w:b/>
        </w:rPr>
        <w:t>başlatır</w:t>
      </w:r>
      <w:r>
        <w:t>.</w:t>
      </w:r>
    </w:p>
    <w:p>
      <w:r>
        <w:t>C#’ta her şeyin bir dosyada durması teknik olarak mümkündür; eğitim olarak yanlıştır. Dönem ilerledikçe:</w:t>
      </w:r>
    </w:p>
    <w:p>
      <w:pPr>
        <w:pStyle w:val="ListBullet"/>
      </w:pPr>
      <w:r>
        <w:t>menü bir yere,</w:t>
      </w:r>
    </w:p>
    <w:p>
      <w:pPr>
        <w:pStyle w:val="ListBullet"/>
      </w:pPr>
      <w:r>
        <w:t>ekipman başka yere,</w:t>
      </w:r>
    </w:p>
    <w:p>
      <w:pPr>
        <w:pStyle w:val="ListBullet"/>
      </w:pPr>
      <w:r>
        <w:t>görev başka yere,</w:t>
      </w:r>
    </w:p>
    <w:p>
      <w:pPr>
        <w:pStyle w:val="ListBullet"/>
      </w:pPr>
      <w:r>
        <w:t>dosyaya kayıt başka yere</w:t>
      </w:r>
    </w:p>
    <w:p>
      <w:r>
        <w:t>gider. Klasör isimleri ve geçiş haftaları bir sonraki derstedir. Bugün kilit cümle:</w:t>
      </w:r>
    </w:p>
    <w:p>
      <w:pPr>
        <w:keepLines/>
        <w:ind w:left="397" w:right="397"/>
        <w:shd w:fill="D9EAF7"/>
      </w:pPr>
      <w:r>
        <w:t>Öğretmen notu: Büyüyen ana proje, çok dosya, düzenli klasörler ve haftalık çalışan haftalık sürümler. Program.cs, bütün uygulama sorumluluklarının toplandığı bir dosya değildir.</w:t>
      </w:r>
    </w:p>
    <w:p>
      <w:r>
        <w:t xml:space="preserve">İlk iki-üç kod haftasında, sınıf konusu henüz işlenmediği için kısa örnekler geçici olarak </w:t>
      </w:r>
      <w:r>
        <w:rPr>
          <w:rFonts w:ascii="Cascadia Mono" w:hAnsi="Cascadia Mono"/>
          <w:color w:val="7F1D1D"/>
          <w:sz w:val="18"/>
        </w:rPr>
        <w:t>Program.cs</w:t>
      </w:r>
      <w:r>
        <w:t xml:space="preserve"> içinde durabilir. Bu bir </w:t>
      </w:r>
      <w:r>
        <w:rPr>
          <w:b/>
        </w:rPr>
        <w:t>ara durak</w:t>
      </w:r>
      <w:r>
        <w:t>tır; nihai düzen değildir.</w:t>
      </w:r>
    </w:p>
    <w:p>
      <w:pPr>
        <w:pStyle w:val="Heading2"/>
      </w:pPr>
      <w:r>
        <w:t>6. Programcının günü (HangarDesk ölçeği)</w:t>
      </w:r>
    </w:p>
    <w:p>
      <w:pPr>
        <w:pStyle w:val="ListNumber"/>
      </w:pPr>
      <w:r>
        <w:t>İhtiyacı bir cümleye dök. (“Bakımdaki alet zimmetlenemesin.”)</w:t>
      </w:r>
    </w:p>
    <w:p>
      <w:pPr>
        <w:pStyle w:val="ListNumber"/>
      </w:pPr>
      <w:r>
        <w:t>Algoritmayı yaz.</w:t>
      </w:r>
    </w:p>
    <w:p>
      <w:pPr>
        <w:pStyle w:val="ListNumber"/>
      </w:pPr>
      <w:r>
        <w:t>C# ile ilgili parçayı kodla (Hafta 2+).</w:t>
      </w:r>
    </w:p>
    <w:p>
      <w:pPr>
        <w:pStyle w:val="ListNumber"/>
      </w:pPr>
      <w:r>
        <w:t>Çalıştır, özellikle bozucu girdileri dene.</w:t>
      </w:r>
    </w:p>
    <w:p>
      <w:pPr>
        <w:pStyle w:val="ListNumber"/>
      </w:pPr>
      <w:r>
        <w:t>Bozuksa önce algoritmaya dön; hemen yeni sözdizimi arama.</w:t>
      </w:r>
    </w:p>
    <w:p>
      <w:pPr>
        <w:pStyle w:val="Heading2"/>
      </w:pPr>
      <w:r>
        <w:t>Öğrenme Kontrol Listesi</w:t>
      </w:r>
    </w:p>
    <w:p>
      <w:pPr>
        <w:pStyle w:val="ListBullet"/>
      </w:pPr>
      <w:r>
        <w:t>[ ] C# = dil, .NET = ortam, cümlesini kurdum.</w:t>
      </w:r>
    </w:p>
    <w:p>
      <w:pPr>
        <w:pStyle w:val="ListBullet"/>
      </w:pPr>
      <w:r>
        <w:t>[ ] Konsolun neden seçildiğini zimmet işiyle bağladım.</w:t>
      </w:r>
    </w:p>
    <w:p>
      <w:pPr>
        <w:pStyle w:val="ListBullet"/>
      </w:pPr>
      <w:r>
        <w:t>[ ] Güncel ana proje ile haftalık sürüm arasındaki farkı söyledim.</w:t>
      </w:r>
    </w:p>
    <w:p>
      <w:pPr>
        <w:pStyle w:val="ListBullet"/>
      </w:pPr>
      <w:r>
        <w:t xml:space="preserve">[ ] </w:t>
      </w:r>
      <w:r>
        <w:rPr>
          <w:rFonts w:ascii="Cascadia Mono" w:hAnsi="Cascadia Mono"/>
          <w:color w:val="7F1D1D"/>
          <w:sz w:val="18"/>
        </w:rPr>
        <w:t>Program.cs</w:t>
      </w:r>
      <w:r>
        <w:t>’e her şeyin yığılmayacağını söyledim.</w:t>
      </w:r>
    </w:p>
    <w:p>
      <w:r>
        <w:t>Alıştırmalar: bu belgenin “Sorular ve Uygulamalar” bölümü — Alıştırma B.</w:t>
      </w:r>
    </w:p>
    <w:p>
      <w:pPr>
        <w:pStyle w:val="Heading2"/>
      </w:pPr>
      <w:r>
        <w:t>Bölüm Özeti</w:t>
      </w:r>
    </w:p>
    <w:p>
      <w:r>
        <w:t>C# tarif diliniz, .NET çalışma ortamınız, arayüzünüz konsoldur. Güncel kod kök ana projede gelişir; haftalık haller haftalık sürüm olarak kalır. Haftaya tarifin ilk gerçek cümlelerini yazacağız.</w:t>
      </w:r>
    </w:p>
    <w:p>
      <w:r>
        <w:br w:type="page"/>
      </w:r>
    </w:p>
    <w:p>
      <w:pPr>
        <w:pStyle w:val="Heading1"/>
      </w:pPr>
      <w:r>
        <w:t>Ders 3 — HangarDesk: ne yapacağız, kod nasıl büyüyecek?</w:t>
      </w:r>
    </w:p>
    <w:p>
      <w:r>
        <w:t>Öngörülen süre: 50 dakika</w:t>
      </w:r>
    </w:p>
    <w:p>
      <w:r>
        <w:rPr>
          <w:b/>
        </w:rPr>
        <w:t>Kod:</w:t>
      </w:r>
      <w:r>
        <w:t xml:space="preserve"> yok. Mimari diyagram ve kalıtım ağacı çizilmez (kalıtım Hafta 11).</w:t>
      </w:r>
    </w:p>
    <w:p>
      <w:pPr>
        <w:pStyle w:val="Heading2"/>
      </w:pPr>
      <w:r>
        <w:t>Bölümün Amacı</w:t>
      </w:r>
    </w:p>
    <w:p>
      <w:r>
        <w:t xml:space="preserve">Dil ve ortamın adını öğrendiniz. Şimdi </w:t>
      </w:r>
      <w:r>
        <w:rPr>
          <w:b/>
        </w:rPr>
        <w:t>hangi problemi</w:t>
      </w:r>
      <w:r>
        <w:t xml:space="preserve"> 14 hafta çözeceğimizi netleştiriyoruz. Konu rastgele seçilmedi:</w:t>
      </w:r>
    </w:p>
    <w:p>
      <w:pPr>
        <w:pStyle w:val="ListBullet"/>
      </w:pPr>
      <w:r>
        <w:t>İHA öğrencisi hangardaki drone, kumanda, batarya, GPS modülünü tanır.</w:t>
      </w:r>
    </w:p>
    <w:p>
      <w:pPr>
        <w:pStyle w:val="ListBullet"/>
      </w:pPr>
      <w:r>
        <w:t>Başka bölümden gelen öğrenci aynı modeli laboratuvar aletine, laptopa, takım çantasına uygular.</w:t>
      </w:r>
    </w:p>
    <w:p>
      <w:r>
        <w:t xml:space="preserve">Yazılımın adı </w:t>
      </w:r>
      <w:r>
        <w:rPr>
          <w:b/>
        </w:rPr>
        <w:t>HangarDesk</w:t>
      </w:r>
      <w:r>
        <w:t xml:space="preserve"> (hangar masası). Atölye ve laboratuvar da aynı masadır.</w:t>
      </w:r>
    </w:p>
    <w:p>
      <w:pPr>
        <w:pStyle w:val="Heading2"/>
      </w:pPr>
      <w:r>
        <w:t>1. Sorun: bilgi dağınık, kural yok</w:t>
      </w:r>
    </w:p>
    <w:p>
      <w:r>
        <w:t>Hangar sahnesi:</w:t>
      </w:r>
    </w:p>
    <w:p>
      <w:r>
        <w:t>Uçuştan önce “üçüncü batarya kimde?” diye bakılır. Defterin bir sayfası kopmuştur. Excel birinin bilgisayarında açıktır. Kumanda uçuşta, kaydı “müsait” görünür. Bakımdaki gövde yanlışlıkla sahaya çıkar.</w:t>
      </w:r>
    </w:p>
    <w:p>
      <w:r>
        <w:t xml:space="preserve">Bu bir uçuş kontrolcüsü problemi </w:t>
      </w:r>
      <w:r>
        <w:rPr>
          <w:b/>
        </w:rPr>
        <w:t>değildir</w:t>
      </w:r>
      <w:r>
        <w:t xml:space="preserve">. Otopilot, görüntü işleme, yer istasyonu haritası yazmayacağız. Bu dersin konusu: </w:t>
      </w:r>
      <w:r>
        <w:rPr>
          <w:b/>
        </w:rPr>
        <w:t>kayıt, kural, yapı</w:t>
      </w:r>
      <w:r>
        <w:t>.</w:t>
      </w:r>
    </w:p>
    <w:p>
      <w:r>
        <w:t>Aynı sahne, elektronik laboratuvarı:</w:t>
      </w:r>
    </w:p>
    <w:p>
      <w:r>
        <w:t>Osiloskop dolapta yoktur. Zimmet formu kayıptır. “Kimin aldığını herkes biliyor” denir; dönem sonunda alet dönmez.</w:t>
      </w:r>
    </w:p>
    <w:p>
      <w:r>
        <w:t xml:space="preserve">HangarDesk her iki sahneye de uyar: </w:t>
      </w:r>
      <w:r>
        <w:rPr>
          <w:b/>
        </w:rPr>
        <w:t>ekipman</w:t>
      </w:r>
      <w:r>
        <w:t xml:space="preserve">, </w:t>
      </w:r>
      <w:r>
        <w:rPr>
          <w:b/>
        </w:rPr>
        <w:t>kimde</w:t>
      </w:r>
      <w:r>
        <w:t xml:space="preserve">, </w:t>
      </w:r>
      <w:r>
        <w:rPr>
          <w:b/>
        </w:rPr>
        <w:t>hangi iş için</w:t>
      </w:r>
      <w:r>
        <w:t xml:space="preserve">, </w:t>
      </w:r>
      <w:r>
        <w:rPr>
          <w:b/>
        </w:rPr>
        <w:t>ne durumda</w:t>
      </w:r>
      <w:r>
        <w:t>.</w:t>
      </w:r>
    </w:p>
    <w:p>
      <w:pPr>
        <w:pStyle w:val="Heading2"/>
      </w:pPr>
      <w:r>
        <w:t>2. HangarDesk ne tutacak? (dönem sonu resmi)</w:t>
      </w:r>
    </w:p>
    <w:p>
      <w:r>
        <w:t xml:space="preserve">Aşağıdaki liste </w:t>
      </w:r>
      <w:r>
        <w:rPr>
          <w:b/>
        </w:rPr>
        <w:t>hedeftir</w:t>
      </w:r>
      <w:r>
        <w:t xml:space="preserve">. Bu hafta hiçbiri kodlanmaz. Her madde ileride bir C# konusunun </w:t>
      </w:r>
      <w:r>
        <w:rPr>
          <w:b/>
        </w:rPr>
        <w:t>gerekçesi</w:t>
      </w:r>
      <w:r>
        <w:t xml:space="preserve"> olacaktır.</w:t>
      </w:r>
    </w:p>
    <w:p>
      <w:r>
        <w:t>HangarDesk konsolda:</w:t>
      </w:r>
    </w:p>
    <w:p>
      <w:pPr>
        <w:pStyle w:val="ListBullet"/>
      </w:pPr>
      <w:r>
        <w:t>Ekipman ekler ve listeler (ad, seri numarası, durum).</w:t>
      </w:r>
    </w:p>
    <w:p>
      <w:pPr>
        <w:pStyle w:val="ListBullet"/>
      </w:pPr>
      <w:r>
        <w:t>Zimmet alır ve iade eder.</w:t>
      </w:r>
    </w:p>
    <w:p>
      <w:pPr>
        <w:pStyle w:val="ListBullet"/>
      </w:pPr>
      <w:r>
        <w:t xml:space="preserve">Durumları ayırır: </w:t>
      </w:r>
      <w:r>
        <w:rPr>
          <w:b/>
        </w:rPr>
        <w:t>Müsait</w:t>
      </w:r>
      <w:r>
        <w:t xml:space="preserve">, </w:t>
      </w:r>
      <w:r>
        <w:rPr>
          <w:b/>
        </w:rPr>
        <w:t>Zimmetli</w:t>
      </w:r>
      <w:r>
        <w:t xml:space="preserve">, </w:t>
      </w:r>
      <w:r>
        <w:rPr>
          <w:b/>
        </w:rPr>
        <w:t>Bakımda</w:t>
      </w:r>
      <w:r>
        <w:t xml:space="preserve">, </w:t>
      </w:r>
      <w:r>
        <w:rPr>
          <w:b/>
        </w:rPr>
        <w:t>Kayıp</w:t>
      </w:r>
      <w:r>
        <w:t>.</w:t>
      </w:r>
    </w:p>
    <w:p>
      <w:pPr>
        <w:pStyle w:val="ListBullet"/>
      </w:pPr>
      <w:r>
        <w:t>Göreve bağlar: uçuş, bakım, saha ölçümü, teslim — laboratuvarda deney, kalibrasyon, ödünç.</w:t>
      </w:r>
    </w:p>
    <w:p>
      <w:pPr>
        <w:pStyle w:val="ListBullet"/>
      </w:pPr>
      <w:r>
        <w:t>Daha sonra tarihi bilir, dosyaya yazar, hatalı girişte kırılmaz, “bakımdakileri listele” diye sorgu yapar.</w:t>
      </w:r>
    </w:p>
    <w:p>
      <w:pPr>
        <w:pStyle w:val="ListBullet"/>
      </w:pPr>
      <w:r>
        <w:t>Takvim elverirse ek bir haftada veritabanına kaydeder.</w:t>
      </w:r>
    </w:p>
    <w:p>
      <w:r>
        <w:rPr>
          <w:b/>
        </w:rPr>
        <w:t>Bilerek yapılmayacaklar:</w:t>
      </w:r>
      <w:r>
        <w:t xml:space="preserve"> mobil uygulama, web sitesi, Windows form tasarımı, drone’u havada tutan yazılım.</w:t>
      </w:r>
    </w:p>
    <w:p>
      <w:pPr>
        <w:pStyle w:val="Heading2"/>
      </w:pPr>
      <w:r>
        <w:t>3. “Bunu neden öğreniyorum?” — konuların HangarDesk’te doğması</w:t>
      </w:r>
    </w:p>
    <w:p>
      <w:r>
        <w:t>Yeni konu, süs olsun diye gelmez. Tipik sıkışmalar: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vAlign w:val="center"/>
            <w:shd w:fill="1F4E78"/>
          </w:tcPr>
          <w:p>
            <w:pPr>
              <w:spacing w:after="40"/>
            </w:pPr>
            <w:r>
              <w:rPr>
                <w:rFonts w:ascii="Aptos" w:hAnsi="Aptos"/>
                <w:b/>
                <w:color w:val="FFFFFF"/>
                <w:sz w:val="18"/>
              </w:rPr>
              <w:t>Sıkışma (Türkçe)</w:t>
            </w:r>
          </w:p>
        </w:tc>
        <w:tc>
          <w:tcPr>
            <w:tcW w:type="dxa" w:w="4706"/>
            <w:vAlign w:val="center"/>
            <w:shd w:fill="1F4E78"/>
          </w:tcPr>
          <w:p>
            <w:pPr>
              <w:spacing w:after="40"/>
            </w:pPr>
            <w:r>
              <w:rPr>
                <w:rFonts w:ascii="Aptos" w:hAnsi="Aptos"/>
                <w:b/>
                <w:color w:val="FFFFFF"/>
                <w:sz w:val="18"/>
              </w:rPr>
              <w:t>İleride gelen konu (haftası)</w:t>
            </w:r>
          </w:p>
        </w:tc>
      </w:tr>
      <w:tr>
        <w:tc>
          <w:tcPr>
            <w:tcW w:type="dxa" w:w="4706"/>
            <w:vAlign w:val="center"/>
          </w:tcPr>
          <w:p>
            <w:pPr>
              <w:spacing w:after="40"/>
            </w:pPr>
            <w:r>
              <w:rPr>
                <w:rFonts w:ascii="Aptos" w:hAnsi="Aptos"/>
                <w:sz w:val="18"/>
              </w:rPr>
              <w:t>Kullanıcı yazı yazıyor, program sayı bekliyor</w:t>
            </w:r>
          </w:p>
        </w:tc>
        <w:tc>
          <w:tcPr>
            <w:tcW w:type="dxa" w:w="4706"/>
            <w:vAlign w:val="center"/>
          </w:tcPr>
          <w:p>
            <w:pPr>
              <w:spacing w:after="40"/>
            </w:pPr>
            <w:r>
              <w:rPr>
                <w:rFonts w:ascii="Aptos" w:hAnsi="Aptos"/>
                <w:sz w:val="18"/>
              </w:rPr>
              <w:t>Tür dönüşümü (3)</w:t>
            </w:r>
          </w:p>
        </w:tc>
      </w:tr>
      <w:tr>
        <w:tc>
          <w:tcPr>
            <w:tcW w:type="dxa" w:w="4706"/>
            <w:vAlign w:val="center"/>
          </w:tcPr>
          <w:p>
            <w:pPr>
              <w:spacing w:after="40"/>
            </w:pPr>
            <w:r>
              <w:t>Üç ekipmanı aynı kodu tekrarlayarak yönetmek</w:t>
            </w:r>
          </w:p>
        </w:tc>
        <w:tc>
          <w:tcPr>
            <w:tcW w:type="dxa" w:w="4706"/>
            <w:vAlign w:val="center"/>
          </w:tcPr>
          <w:p>
            <w:pPr>
              <w:spacing w:after="40"/>
            </w:pPr>
            <w:r>
              <w:rPr>
                <w:rFonts w:ascii="Aptos" w:hAnsi="Aptos"/>
                <w:sz w:val="18"/>
              </w:rPr>
              <w:t>Dizi, döngü, menü (4)</w:t>
            </w:r>
          </w:p>
        </w:tc>
      </w:tr>
      <w:tr>
        <w:tc>
          <w:tcPr>
            <w:tcW w:type="dxa" w:w="4706"/>
            <w:vAlign w:val="center"/>
          </w:tcPr>
          <w:p>
            <w:pPr>
              <w:spacing w:after="40"/>
            </w:pPr>
            <w:r>
              <w:rPr>
                <w:rFonts w:ascii="Aptos" w:hAnsi="Aptos"/>
                <w:sz w:val="18"/>
              </w:rPr>
              <w:t>Aynı hesap her yerde tekrar</w:t>
            </w:r>
          </w:p>
        </w:tc>
        <w:tc>
          <w:tcPr>
            <w:tcW w:type="dxa" w:w="4706"/>
            <w:vAlign w:val="center"/>
          </w:tcPr>
          <w:p>
            <w:pPr>
              <w:spacing w:after="40"/>
            </w:pPr>
            <w:r>
              <w:rPr>
                <w:rFonts w:ascii="Aptos" w:hAnsi="Aptos"/>
                <w:sz w:val="18"/>
              </w:rPr>
              <w:t>Metot (5)</w:t>
            </w:r>
          </w:p>
        </w:tc>
      </w:tr>
      <w:tr>
        <w:tc>
          <w:tcPr>
            <w:tcW w:type="dxa" w:w="4706"/>
            <w:vAlign w:val="center"/>
          </w:tcPr>
          <w:p>
            <w:pPr>
              <w:spacing w:after="40"/>
            </w:pPr>
            <w:r>
              <w:rPr>
                <w:rFonts w:ascii="Aptos" w:hAnsi="Aptos"/>
                <w:sz w:val="18"/>
              </w:rPr>
              <w:t>Ad ayrı, seri no ayrı, durum ayrı — dağıldı</w:t>
            </w:r>
          </w:p>
        </w:tc>
        <w:tc>
          <w:tcPr>
            <w:tcW w:type="dxa" w:w="4706"/>
            <w:vAlign w:val="center"/>
          </w:tcPr>
          <w:p>
            <w:pPr>
              <w:spacing w:after="40"/>
            </w:pPr>
            <w:r>
              <w:rPr>
                <w:rFonts w:ascii="Aptos" w:hAnsi="Aptos"/>
                <w:sz w:val="18"/>
              </w:rPr>
              <w:t>Sınıf (6–7)</w:t>
            </w:r>
          </w:p>
        </w:tc>
      </w:tr>
      <w:tr>
        <w:tc>
          <w:tcPr>
            <w:tcW w:type="dxa" w:w="4706"/>
            <w:vAlign w:val="center"/>
          </w:tcPr>
          <w:p>
            <w:pPr>
              <w:spacing w:after="40"/>
            </w:pPr>
            <w:r>
              <w:rPr>
                <w:rFonts w:ascii="Aptos" w:hAnsi="Aptos"/>
                <w:sz w:val="18"/>
              </w:rPr>
              <w:t>Müsait/Zimmetli yazım hatası</w:t>
            </w:r>
          </w:p>
        </w:tc>
        <w:tc>
          <w:tcPr>
            <w:tcW w:type="dxa" w:w="4706"/>
            <w:vAlign w:val="center"/>
          </w:tcPr>
          <w:p>
            <w:pPr>
              <w:spacing w:after="40"/>
            </w:pPr>
            <w:r>
              <w:rPr>
                <w:rFonts w:ascii="Aptos" w:hAnsi="Aptos"/>
                <w:sz w:val="18"/>
              </w:rPr>
              <w:t>Enum (8)</w:t>
            </w:r>
          </w:p>
        </w:tc>
      </w:tr>
      <w:tr>
        <w:tc>
          <w:tcPr>
            <w:tcW w:type="dxa" w:w="4706"/>
            <w:vAlign w:val="center"/>
          </w:tcPr>
          <w:p>
            <w:pPr>
              <w:spacing w:after="40"/>
            </w:pPr>
            <w:r>
              <w:rPr>
                <w:rFonts w:ascii="Aptos" w:hAnsi="Aptos"/>
                <w:sz w:val="18"/>
              </w:rPr>
              <w:t>Program kapanınca liste uçuyor</w:t>
            </w:r>
          </w:p>
        </w:tc>
        <w:tc>
          <w:tcPr>
            <w:tcW w:type="dxa" w:w="4706"/>
            <w:vAlign w:val="center"/>
          </w:tcPr>
          <w:p>
            <w:pPr>
              <w:spacing w:after="40"/>
            </w:pPr>
            <w:r>
              <w:rPr>
                <w:rFonts w:ascii="Aptos" w:hAnsi="Aptos"/>
                <w:sz w:val="18"/>
              </w:rPr>
              <w:t>Dosya (10)</w:t>
            </w:r>
          </w:p>
        </w:tc>
      </w:tr>
      <w:tr>
        <w:tc>
          <w:tcPr>
            <w:tcW w:type="dxa" w:w="4706"/>
            <w:vAlign w:val="center"/>
          </w:tcPr>
          <w:p>
            <w:pPr>
              <w:spacing w:after="40"/>
            </w:pPr>
            <w:r>
              <w:rPr>
                <w:rFonts w:ascii="Aptos" w:hAnsi="Aptos"/>
                <w:sz w:val="18"/>
              </w:rPr>
              <w:t>Drone ile tornavida aynı zimmet, farklı ayrıntı</w:t>
            </w:r>
          </w:p>
        </w:tc>
        <w:tc>
          <w:tcPr>
            <w:tcW w:type="dxa" w:w="4706"/>
            <w:vAlign w:val="center"/>
          </w:tcPr>
          <w:p>
            <w:pPr>
              <w:spacing w:after="40"/>
            </w:pPr>
            <w:r>
              <w:rPr>
                <w:rFonts w:ascii="Aptos" w:hAnsi="Aptos"/>
                <w:sz w:val="18"/>
              </w:rPr>
              <w:t>Kalıtım (11–12)</w:t>
            </w:r>
          </w:p>
        </w:tc>
      </w:tr>
      <w:tr>
        <w:tc>
          <w:tcPr>
            <w:tcW w:type="dxa" w:w="4706"/>
            <w:vAlign w:val="center"/>
          </w:tcPr>
          <w:p>
            <w:pPr>
              <w:spacing w:after="40"/>
            </w:pPr>
            <w:r>
              <w:rPr>
                <w:rFonts w:ascii="Aptos" w:hAnsi="Aptos"/>
                <w:sz w:val="18"/>
              </w:rPr>
              <w:t>Yanlış girdi programı düşürüyor; gecikme uyarısı</w:t>
            </w:r>
          </w:p>
        </w:tc>
        <w:tc>
          <w:tcPr>
            <w:tcW w:type="dxa" w:w="4706"/>
            <w:vAlign w:val="center"/>
          </w:tcPr>
          <w:p>
            <w:pPr>
              <w:spacing w:after="40"/>
            </w:pPr>
            <w:r>
              <w:rPr>
                <w:rFonts w:ascii="Aptos" w:hAnsi="Aptos"/>
                <w:sz w:val="18"/>
              </w:rPr>
              <w:t>Exception, olay (13)</w:t>
            </w:r>
          </w:p>
        </w:tc>
      </w:tr>
      <w:tr>
        <w:tc>
          <w:tcPr>
            <w:tcW w:type="dxa" w:w="4706"/>
            <w:vAlign w:val="center"/>
          </w:tcPr>
          <w:p>
            <w:pPr>
              <w:spacing w:after="40"/>
            </w:pPr>
            <w:r>
              <w:rPr>
                <w:rFonts w:ascii="Aptos" w:hAnsi="Aptos"/>
                <w:sz w:val="18"/>
              </w:rPr>
              <w:t>“Ahmet’teki bakımdakiler” sorgusu</w:t>
            </w:r>
          </w:p>
        </w:tc>
        <w:tc>
          <w:tcPr>
            <w:tcW w:type="dxa" w:w="4706"/>
            <w:vAlign w:val="center"/>
          </w:tcPr>
          <w:p>
            <w:pPr>
              <w:spacing w:after="40"/>
            </w:pPr>
            <w:r>
              <w:rPr>
                <w:rFonts w:ascii="Aptos" w:hAnsi="Aptos"/>
                <w:sz w:val="18"/>
              </w:rPr>
              <w:t>LINQ (14)</w:t>
            </w:r>
          </w:p>
        </w:tc>
      </w:tr>
    </w:tbl>
    <w:p/>
    <w:p>
      <w:r>
        <w:t>Tablodaki haftalık eşleştirmelerin ezberlenmesi beklenmemektedir. Temel amaç, her programlama kavramının proje kapsamında ortaya çıkan somut bir gereksinimi karşıladığını göstermektir.</w:t>
      </w:r>
    </w:p>
    <w:p>
      <w:pPr>
        <w:pStyle w:val="Heading2"/>
      </w:pPr>
      <w:r>
        <w:t>4. Ana proje büyür, haftalık çalışan haller korunur</w:t>
      </w:r>
    </w:p>
    <w:p>
      <w:r>
        <w:t xml:space="preserve">Her hafta ilgisiz bir “Console App 3”, “Console App 4” tasarlanmayacak. Kök ana HangarDesk, bir önceki haftanın kodundan geliştirilecek. Tamamlanan hali </w:t>
      </w:r>
      <w:r>
        <w:rPr>
          <w:rFonts w:ascii="Cascadia Mono" w:hAnsi="Cascadia Mono"/>
          <w:color w:val="7F1D1D"/>
          <w:sz w:val="18"/>
        </w:rPr>
        <w:t>WeeklySnapshots/WeekXX</w:t>
      </w:r>
      <w:r>
        <w:t xml:space="preserve"> altında çalışan kopya olarak kalacak.</w:t>
      </w:r>
    </w:p>
    <w:p>
      <w:r>
        <w:t>Neden?</w:t>
      </w:r>
    </w:p>
    <w:p>
      <w:pPr>
        <w:pStyle w:val="ListBullet"/>
      </w:pPr>
      <w:r>
        <w:t>Zimmet kuralları bir yerde birikir. Her hafta sıfırdan yazarsanız kural unutulur.</w:t>
      </w:r>
    </w:p>
    <w:p>
      <w:pPr>
        <w:pStyle w:val="ListBullet"/>
      </w:pPr>
      <w:r>
        <w:t>Dersi göreceğiniz şey, dağınık başlangıcın düzenli yapıya dönüşmesidir. Bu dönüşüm, nesne yönelimli programlamanın temel amacını görünür hâle getirir.</w:t>
      </w:r>
    </w:p>
    <w:p>
      <w:pPr>
        <w:pStyle w:val="ListBullet"/>
      </w:pPr>
      <w:r>
        <w:t>Öğretmen ve öğrenciler, güncel uygulama üzerinde CSharpProgramming kök dizini aracılığıyla çalışacaktır.</w:t>
      </w:r>
    </w:p>
    <w:p>
      <w:r>
        <w:rPr>
          <w:rFonts w:ascii="Cascadia Mono" w:hAnsi="Cascadia Mono"/>
          <w:color w:val="7F1D1D"/>
          <w:sz w:val="18"/>
        </w:rPr>
        <w:t>docs/Week01</w:t>
      </w:r>
      <w:r>
        <w:t xml:space="preserve">, </w:t>
      </w:r>
      <w:r>
        <w:rPr>
          <w:rFonts w:ascii="Cascadia Mono" w:hAnsi="Cascadia Mono"/>
          <w:color w:val="7F1D1D"/>
          <w:sz w:val="18"/>
        </w:rPr>
        <w:t>docs/Week02</w:t>
      </w:r>
      <w:r>
        <w:t xml:space="preserve"> </w:t>
      </w:r>
      <w:r>
        <w:rPr>
          <w:b/>
        </w:rPr>
        <w:t>ders notu</w:t>
      </w:r>
      <w:r>
        <w:t xml:space="preserve"> klasörleridir. </w:t>
      </w:r>
      <w:r>
        <w:rPr>
          <w:rFonts w:ascii="Cascadia Mono" w:hAnsi="Cascadia Mono"/>
          <w:color w:val="7F1D1D"/>
          <w:sz w:val="18"/>
        </w:rPr>
        <w:t>WeeklySnapshots/Week01</w:t>
      </w:r>
      <w:r>
        <w:t xml:space="preserve">, </w:t>
      </w:r>
      <w:r>
        <w:rPr>
          <w:rFonts w:ascii="Cascadia Mono" w:hAnsi="Cascadia Mono"/>
          <w:color w:val="7F1D1D"/>
          <w:sz w:val="18"/>
        </w:rPr>
        <w:t>Week02</w:t>
      </w:r>
      <w:r>
        <w:t xml:space="preserve"> ise o haftaların bağımsız çalıştırılabilen kod kopyalarıdır. En güncel çalışma kök projededir.</w:t>
      </w:r>
    </w:p>
    <w:p>
      <w:pPr>
        <w:pStyle w:val="Heading2"/>
      </w:pPr>
      <w:r>
        <w:t xml:space="preserve">5. Klasörleme: her şey </w:t>
      </w:r>
      <w:r>
        <w:rPr>
          <w:rFonts w:ascii="Cascadia Mono" w:hAnsi="Cascadia Mono"/>
          <w:color w:val="7F1D1D"/>
          <w:sz w:val="18"/>
        </w:rPr>
        <w:t>Program.cs</w:t>
      </w:r>
      <w:r>
        <w:t xml:space="preserve"> içinde durmaz</w:t>
      </w:r>
    </w:p>
    <w:p>
      <w:r>
        <w:t xml:space="preserve">C#’ta </w:t>
      </w:r>
      <w:r>
        <w:rPr>
          <w:rFonts w:ascii="Cascadia Mono" w:hAnsi="Cascadia Mono"/>
          <w:color w:val="7F1D1D"/>
          <w:sz w:val="18"/>
        </w:rPr>
        <w:t>Program.cs</w:t>
      </w:r>
      <w:r>
        <w:t xml:space="preserve"> dosyasında bir </w:t>
      </w:r>
      <w:r>
        <w:rPr>
          <w:rFonts w:ascii="Cascadia Mono" w:hAnsi="Cascadia Mono"/>
          <w:color w:val="7F1D1D"/>
          <w:sz w:val="18"/>
        </w:rPr>
        <w:t>Main</w:t>
      </w:r>
      <w:r>
        <w:t xml:space="preserve"> metodu vardır. Program </w:t>
      </w:r>
      <w:r>
        <w:rPr>
          <w:b/>
        </w:rPr>
        <w:t>buradan başlar</w:t>
      </w:r>
      <w:r>
        <w:t>. Bu, her satırın burada yaşayacağı anlamına gelmez.</w:t>
      </w:r>
    </w:p>
    <w:p>
      <w:r>
        <w:t>Eğer 14 haftanın menüsü, zimmeti, dosya yazması ve sorguları tek dosyada birikirse:</w:t>
      </w:r>
    </w:p>
    <w:p>
      <w:pPr>
        <w:pStyle w:val="ListBullet"/>
      </w:pPr>
      <w:r>
        <w:t>Dosya okunamaz.</w:t>
      </w:r>
    </w:p>
    <w:p>
      <w:pPr>
        <w:pStyle w:val="ListBullet"/>
      </w:pPr>
      <w:r>
        <w:t>“Şu kural nerede?” sorusu cevaplanamaz.</w:t>
      </w:r>
    </w:p>
    <w:p>
      <w:pPr>
        <w:pStyle w:val="ListBullet"/>
      </w:pPr>
      <w:r>
        <w:t>Tek sorumluluk (bir birimin tek işi) görünmez.</w:t>
      </w:r>
    </w:p>
    <w:p>
      <w:pPr>
        <w:pStyle w:val="ListBullet"/>
      </w:pPr>
      <w:r>
        <w:t>Sınıf ve klasör anlatmanın gerekçesi kalmaz.</w:t>
      </w:r>
    </w:p>
    <w:p>
      <w:r>
        <w:t>Bu yüzden kural şudur:</w:t>
      </w:r>
    </w:p>
    <w:p>
      <w:r>
        <w:rPr>
          <w:b/>
        </w:rPr>
        <w:t>`Program.cs` kapıdır. İş, klasörlere dağılır. Haftalık ikinci proje açılmaz.</w:t>
      </w:r>
    </w:p>
    <w:p>
      <w:r>
        <w:t>Hedef (dönem içinde, konu anlatıldıkça dolacak):</w:t>
      </w:r>
    </w:p>
    <w:p>
      <w:pPr>
        <w:pStyle w:val="CodeBlock"/>
        <w:keepLines/>
        <w:shd w:fill="F2F2F2"/>
      </w:pPr>
      <w:r>
        <w:rPr>
          <w:rFonts w:ascii="Cascadia Mono" w:hAnsi="Cascadia Mono"/>
          <w:sz w:val="17"/>
        </w:rPr>
        <w:t>CSharpProgramming/</w:t>
        <w:br/>
        <w:t xml:space="preserve">  Program.cs              ← yalnızca uygulamayı başlatır</w:t>
        <w:br/>
        <w:t xml:space="preserve">  Presentation/           ← menü ve konsol konuşması</w:t>
        <w:br/>
        <w:t xml:space="preserve">  Inventory/              ← ekipman</w:t>
        <w:br/>
        <w:t xml:space="preserve">  Missions/               ← görev</w:t>
        <w:br/>
        <w:t xml:space="preserve">  People/                 ← personel</w:t>
        <w:br/>
        <w:t xml:space="preserve">  Data/                   ← dosyaya / ileride veritabanına kayıt</w:t>
        <w:br/>
        <w:t xml:space="preserve">  docs/                   ← sizin okuduğunuz bu notlar</w:t>
      </w:r>
    </w:p>
    <w:p>
      <w:pPr>
        <w:pStyle w:val="Heading3"/>
      </w:pPr>
      <w:r>
        <w:t>Neden hemen boş klasör oluşturmuyoruz?</w:t>
      </w:r>
    </w:p>
    <w:p>
      <w:r>
        <w:t xml:space="preserve">Çünkü henüz </w:t>
      </w:r>
      <w:r>
        <w:rPr>
          <w:b/>
        </w:rPr>
        <w:t>sınıf</w:t>
      </w:r>
      <w:r>
        <w:t xml:space="preserve"> ve </w:t>
      </w:r>
      <w:r>
        <w:rPr>
          <w:b/>
        </w:rPr>
        <w:t>metot</w:t>
      </w:r>
      <w:r>
        <w:t xml:space="preserve"> anlatılmadı. Olmayan konuyu “profesyonel dursun” diye öne çekmek, bu dersin öğretim kuralına aykırıdır.</w:t>
      </w:r>
    </w:p>
    <w:p>
      <w:r>
        <w:t>Geçiş şöyle olacak:</w:t>
      </w:r>
    </w:p>
    <w:p>
      <w:pPr>
        <w:pStyle w:val="ListNumber"/>
      </w:pPr>
      <w:r>
        <w:rPr>
          <w:b/>
        </w:rPr>
        <w:t>Hafta 1 (bugün):</w:t>
      </w:r>
      <w:r>
        <w:t xml:space="preserve"> Kod yok.</w:t>
      </w:r>
    </w:p>
    <w:p>
      <w:pPr>
        <w:pStyle w:val="ListNumber"/>
      </w:pPr>
      <w:r>
        <w:rPr>
          <w:b/>
        </w:rPr>
        <w:t>Hafta 2–4:</w:t>
      </w:r>
      <w:r>
        <w:t xml:space="preserve"> İlk program, türler, koşul, döngü, dizi. Bunlar kısa tutulur; geçici olarak </w:t>
      </w:r>
      <w:r>
        <w:rPr>
          <w:rFonts w:ascii="Cascadia Mono" w:hAnsi="Cascadia Mono"/>
          <w:color w:val="7F1D1D"/>
          <w:sz w:val="18"/>
        </w:rPr>
        <w:t>Program.cs</w:t>
      </w:r>
      <w:r>
        <w:t xml:space="preserve"> içinde durabilir. Amaç “tek dosyada yaşamak” değil, </w:t>
      </w:r>
      <w:r>
        <w:rPr>
          <w:b/>
        </w:rPr>
        <w:t>henüz bölmeye yarayan dili öğrenmektir</w:t>
      </w:r>
      <w:r>
        <w:t>.</w:t>
      </w:r>
    </w:p>
    <w:p>
      <w:pPr>
        <w:pStyle w:val="ListNumber"/>
      </w:pPr>
      <w:r>
        <w:t>Hafta 5: Metotlar ayrı dosyalara çıkar. Dosya bir kutudur; kutunun nesne yönelimli anlatımı altıncı haftadadır.</w:t>
      </w:r>
    </w:p>
    <w:p>
      <w:pPr>
        <w:pStyle w:val="ListNumber"/>
      </w:pPr>
      <w:r>
        <w:t>6. Hafta ve sonrası: Equipment, Mission gibi her varlık kendi dosyasında, yukarıdaki klasörlerde.</w:t>
      </w:r>
    </w:p>
    <w:p>
      <w:pPr>
        <w:pStyle w:val="ListNumber"/>
      </w:pPr>
      <w:r>
        <w:t>10. Hafta+: Kayıt işi Data/ altına gider.</w:t>
      </w:r>
    </w:p>
    <w:p>
      <w:r>
        <w:t>Öğrenci, aynı HangarDesk uygulamasının her hafta daha okunabilir ve düzenli bir yapıya dönüştüğünü gözlemleyecektir.</w:t>
      </w:r>
    </w:p>
    <w:p>
      <w:pPr>
        <w:pStyle w:val="Heading2"/>
      </w:pPr>
      <w:r>
        <w:t>6. İsimler ve alışkanlık (bugünden, kod olmadan)</w:t>
      </w:r>
    </w:p>
    <w:p>
      <w:r>
        <w:t>Kod yazmadan da şu alışkanlık başlar:</w:t>
      </w:r>
    </w:p>
    <w:p>
      <w:pPr>
        <w:pStyle w:val="ListBullet"/>
      </w:pPr>
      <w:r>
        <w:t>Kavramlara anlamlı adlar verin. Belirsiz ifadeler yerine “batarya seri numarası” ve “personel adı” gibi açık tanımlar kullanın. İleride kodda İngilizce karşılıklar kullanılacak (serialNumber, staffName).</w:t>
      </w:r>
    </w:p>
    <w:p>
      <w:pPr>
        <w:pStyle w:val="ListBullet"/>
      </w:pPr>
      <w:r>
        <w:rPr>
          <w:b/>
        </w:rPr>
        <w:t>Tek iş.</w:t>
      </w:r>
      <w:r>
        <w:t xml:space="preserve"> “Listele” ile “zimmetle” aynı cümlede karışmasın. İleride bu, ayrı metot ve ayrı dosya demektir.</w:t>
      </w:r>
    </w:p>
    <w:p>
      <w:pPr>
        <w:pStyle w:val="ListBullet"/>
      </w:pPr>
      <w:r>
        <w:rPr>
          <w:b/>
        </w:rPr>
        <w:t>Tekrar.</w:t>
      </w:r>
      <w:r>
        <w:t xml:space="preserve"> Aynı üç adımı dört yerde yazıyorsanız algoritma henüz toparlanmamıştır.</w:t>
      </w:r>
    </w:p>
    <w:p>
      <w:r>
        <w:t>SOLID ilkelerinin ayrıntıları bu haftanın kapsamında değildir. Bu aşamada açık adlandırma ve her kod biriminin belirli bir sorumluluğa sahip olması ilkeleri yeterlidir.</w:t>
      </w:r>
    </w:p>
    <w:p>
      <w:pPr>
        <w:pStyle w:val="Heading2"/>
      </w:pPr>
      <w:r>
        <w:t>7. Ders sözleşmesi</w:t>
      </w:r>
    </w:p>
    <w:p>
      <w:pPr>
        <w:pStyle w:val="ListBullet"/>
      </w:pPr>
      <w:r>
        <w:t>Haftada yaklaşık üç ders saati vardır; evde kısa tekrar beklenir.</w:t>
      </w:r>
    </w:p>
    <w:p>
      <w:pPr>
        <w:pStyle w:val="ListBullet"/>
      </w:pPr>
      <w:r>
        <w:t xml:space="preserve">Amaç ezber listesi değil, çalışan ve </w:t>
      </w:r>
      <w:r>
        <w:rPr>
          <w:b/>
        </w:rPr>
        <w:t>okunabilir</w:t>
      </w:r>
      <w:r>
        <w:t xml:space="preserve"> HangarDesk’tir.</w:t>
      </w:r>
    </w:p>
    <w:p>
      <w:pPr>
        <w:pStyle w:val="ListBullet"/>
      </w:pPr>
      <w:r>
        <w:t>Anlamadığınız satırı projeye yapıştırmayın.</w:t>
      </w:r>
    </w:p>
    <w:p>
      <w:pPr>
        <w:pStyle w:val="ListBullet"/>
      </w:pPr>
      <w:r>
        <w:t>Soru sorun. Hafta 2’den itibaren derleyici de mesaj yazar; o mesajı okumak meslekî reflekstir.</w:t>
      </w:r>
    </w:p>
    <w:p>
      <w:pPr>
        <w:pStyle w:val="ListBullet"/>
      </w:pPr>
      <w:r>
        <w:t>İHA örneği anlamadıysanız aleti değiştirin: aynı kural, farklı isim.</w:t>
      </w:r>
    </w:p>
    <w:p>
      <w:pPr>
        <w:pStyle w:val="Heading2"/>
      </w:pPr>
      <w:r>
        <w:t>Öğrenme Kontrol Listesi</w:t>
      </w:r>
    </w:p>
    <w:p>
      <w:pPr>
        <w:pStyle w:val="ListBullet"/>
      </w:pPr>
      <w:r>
        <w:t>[ ] HangarDesk’in iki ana işini söyledim: zimmet ve görev.</w:t>
      </w:r>
    </w:p>
    <w:p>
      <w:pPr>
        <w:pStyle w:val="ListBullet"/>
      </w:pPr>
      <w:r>
        <w:t>[ ] Kendi bölümümden bir demirbaşla aynı modeli kurdum.</w:t>
      </w:r>
    </w:p>
    <w:p>
      <w:pPr>
        <w:pStyle w:val="ListBullet"/>
      </w:pPr>
      <w:r>
        <w:t>[ ] Güncel ana proje ile haftalık sürüm'ın görevini ayırdım.</w:t>
      </w:r>
    </w:p>
    <w:p>
      <w:pPr>
        <w:pStyle w:val="ListBullet"/>
      </w:pPr>
      <w:r>
        <w:t xml:space="preserve">[ ] </w:t>
      </w:r>
      <w:r>
        <w:rPr>
          <w:rFonts w:ascii="Cascadia Mono" w:hAnsi="Cascadia Mono"/>
          <w:color w:val="7F1D1D"/>
          <w:sz w:val="18"/>
        </w:rPr>
        <w:t>Program.cs</w:t>
      </w:r>
      <w:r>
        <w:t>’in kapı olduğunu, işin klasörlere dağılacağını anlattım.</w:t>
      </w:r>
    </w:p>
    <w:p>
      <w:r>
        <w:t>Alıştırmalar: bu belgenin “Sorular ve Uygulamalar” bölümü — Alıştırma C.</w:t>
      </w:r>
    </w:p>
    <w:p>
      <w:pPr>
        <w:pStyle w:val="Heading2"/>
      </w:pPr>
      <w:r>
        <w:t>Bölüm Özeti</w:t>
      </w:r>
    </w:p>
    <w:p>
      <w:r>
        <w:t>HangarDesk, hangar veya laboratuvarın zimmet masasıdır. Kök ana program 14 hafta büyür; geçmiş haller WeeklySnapshots/WeekXX altında çalışır halde kalır. Notlar docs/WeekXX altındadır. Program.cs uygulamanın başlangıç noktasıdır; bütün sorumlulukların toplandığı bir dosya değildir.</w:t>
      </w:r>
    </w:p>
    <w:p>
      <w:r>
        <w:rPr>
          <w:b/>
        </w:rPr>
        <w:t>Hafta 2 köprüsü:</w:t>
      </w:r>
      <w:r>
        <w:t xml:space="preserve"> İlk C# programı, .NET’in nasıl çalıştığı, sayı ve yazı türleri. Zimmet menüsü henüz yok; çünkü zimmet adedi ve seri numara ileride sayı ve yazı olacaktır. Önce o tuğlalar.</w:t>
      </w:r>
    </w:p>
    <w:p>
      <w:r>
        <w:br w:type="page"/>
      </w:r>
    </w:p>
    <w:p>
      <w:pPr>
        <w:pStyle w:val="Heading1"/>
      </w:pPr>
      <w:r>
        <w:t>Hafta 1 — Sorular, yaygın yanılgılar, alıştırmalar, özet</w:t>
      </w:r>
    </w:p>
    <w:p>
      <w:r>
        <w:t>Bu bölüm sınıf içi uygulamalarda ve bireysel çalışmalarda kullanılmak üzere hazırlanmıştır. Cevap açıklamalarını incelemeden önce soruların bağımsız olarak yanıtlanması önerilir.</w:t>
      </w:r>
    </w:p>
    <w:p>
      <w:pPr>
        <w:pStyle w:val="Heading2"/>
      </w:pPr>
      <w:r>
        <w:t>Değerlendirme Soruları</w:t>
      </w:r>
    </w:p>
    <w:p>
      <w:r>
        <w:t>Cevapları birer kısa paragraf yazın. C# kodu yasaktır.</w:t>
      </w:r>
    </w:p>
    <w:p>
      <w:pPr>
        <w:pStyle w:val="Heading3"/>
      </w:pPr>
      <w:r>
        <w:t>Ders 1</w:t>
      </w:r>
    </w:p>
    <w:p>
      <w:pPr>
        <w:pStyle w:val="ListNumber"/>
      </w:pPr>
      <w:r>
        <w:t>“Bataryaları biraz kontrol et” neden bir program cümlesi değildir? Eksik olan nedir? HangarDesk’te aynı cümleyi nasıl kesinleştirirsiniz?</w:t>
      </w:r>
    </w:p>
    <w:p>
      <w:pPr>
        <w:pStyle w:val="ListNumber"/>
      </w:pPr>
      <w:r>
        <w:t>Algoritma ile program (veya kaynak kod) arasındaki fark nedir? Birini diğerinden önce yazmak neden daha ucuzdur?</w:t>
      </w:r>
    </w:p>
    <w:p>
      <w:pPr>
        <w:pStyle w:val="ListNumber"/>
      </w:pPr>
      <w:r>
        <w:t>Bakımdaki bir bataryayı zimmetleyen sistem çalışıyorsa, bu hangi hata ailesidir? Derleyici bunu kırmızı çizgiyle gösterir mi? Neden?</w:t>
      </w:r>
    </w:p>
    <w:p>
      <w:pPr>
        <w:pStyle w:val="Heading3"/>
      </w:pPr>
      <w:r>
        <w:t>Ders 2</w:t>
      </w:r>
    </w:p>
    <w:p>
      <w:pPr>
        <w:pStyle w:val="ListNumber"/>
      </w:pPr>
      <w:r>
        <w:t>C# ile .NET’i birer cümleyle ayırın. İkisini aynı şey sanmak laboratuvarda hangi yanılgıya yol açar?</w:t>
      </w:r>
    </w:p>
    <w:p>
      <w:pPr>
        <w:pStyle w:val="ListNumber"/>
      </w:pPr>
      <w:r>
        <w:t>HangarDesk neden konsol uygulamasıdır? “Form daha modern olur” itirazına ne dersiniz?</w:t>
      </w:r>
    </w:p>
    <w:p>
      <w:pPr>
        <w:pStyle w:val="ListNumber"/>
      </w:pPr>
      <w:r>
        <w:t xml:space="preserve">Kök ana proje ile </w:t>
      </w:r>
      <w:r>
        <w:rPr>
          <w:rFonts w:ascii="Cascadia Mono" w:hAnsi="Cascadia Mono"/>
          <w:color w:val="7F1D1D"/>
          <w:sz w:val="18"/>
        </w:rPr>
        <w:t>WeeklySnapshots/WeekXX</w:t>
      </w:r>
      <w:r>
        <w:t xml:space="preserve"> arasındaki fark nedir?</w:t>
      </w:r>
    </w:p>
    <w:p>
      <w:pPr>
        <w:pStyle w:val="Heading3"/>
      </w:pPr>
      <w:r>
        <w:t>Ders 3</w:t>
      </w:r>
    </w:p>
    <w:p>
      <w:pPr>
        <w:pStyle w:val="ListNumber"/>
      </w:pPr>
      <w:r>
        <w:t>HangarDesk’in iki ana işi nedir? İHA okumayan biri bu iki işi kendi laboratuvarına nasıl çevirir?</w:t>
      </w:r>
    </w:p>
    <w:p>
      <w:pPr>
        <w:pStyle w:val="ListNumber"/>
      </w:pPr>
      <w:r>
        <w:rPr>
          <w:rFonts w:ascii="Cascadia Mono" w:hAnsi="Cascadia Mono"/>
          <w:color w:val="7F1D1D"/>
          <w:sz w:val="18"/>
        </w:rPr>
        <w:t>docs/Week01</w:t>
      </w:r>
      <w:r>
        <w:t xml:space="preserve"> klasörü ile </w:t>
      </w:r>
      <w:r>
        <w:rPr>
          <w:rFonts w:ascii="Cascadia Mono" w:hAnsi="Cascadia Mono"/>
          <w:color w:val="7F1D1D"/>
          <w:sz w:val="18"/>
        </w:rPr>
        <w:t>Program.cs</w:t>
      </w:r>
      <w:r>
        <w:t>’in bulunduğu proje aynı şey midir? Farkı yazın.</w:t>
      </w:r>
    </w:p>
    <w:p>
      <w:pPr>
        <w:pStyle w:val="ListNumber"/>
      </w:pPr>
      <w:r>
        <w:t xml:space="preserve">Bütün kodun </w:t>
      </w:r>
      <w:r>
        <w:rPr>
          <w:rFonts w:ascii="Cascadia Mono" w:hAnsi="Cascadia Mono"/>
          <w:color w:val="7F1D1D"/>
          <w:sz w:val="18"/>
        </w:rPr>
        <w:t>Program.cs</w:t>
      </w:r>
      <w:r>
        <w:t xml:space="preserve"> içinde birikmesi neden istenmez? Ana proje ile tek dosya aynı şey midir?</w:t>
      </w:r>
    </w:p>
    <w:p>
      <w:pPr>
        <w:pStyle w:val="ListNumber"/>
      </w:pPr>
      <w:r>
        <w:t>Diziden (birçok adı yan yana tutmak) sınıfa (bir ekipmanın ad + seri + durumunu bir arada tutmak) geçmek “haftayı doldurmak” için değil, hangi sıkışma için olacaktır?</w:t>
      </w:r>
    </w:p>
    <w:p>
      <w:pPr>
        <w:pStyle w:val="Heading2"/>
      </w:pPr>
      <w:r>
        <w:t>Yaygın Kavram Yanılgıları</w:t>
      </w:r>
    </w:p>
    <w:p>
      <w:r>
        <w:t>Bunları bilin ki tekrarda düşmeyin.</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vAlign w:val="center"/>
            <w:shd w:fill="1F4E78"/>
          </w:tcPr>
          <w:p>
            <w:pPr>
              <w:spacing w:after="40"/>
            </w:pPr>
            <w:r>
              <w:rPr>
                <w:rFonts w:ascii="Aptos" w:hAnsi="Aptos"/>
                <w:b/>
                <w:color w:val="FFFFFF"/>
                <w:sz w:val="18"/>
              </w:rPr>
              <w:t>Yanılgı</w:t>
            </w:r>
          </w:p>
        </w:tc>
        <w:tc>
          <w:tcPr>
            <w:tcW w:type="dxa" w:w="4706"/>
            <w:vAlign w:val="center"/>
            <w:shd w:fill="1F4E78"/>
          </w:tcPr>
          <w:p>
            <w:pPr>
              <w:spacing w:after="40"/>
            </w:pPr>
            <w:r>
              <w:rPr>
                <w:rFonts w:ascii="Aptos" w:hAnsi="Aptos"/>
                <w:b/>
                <w:color w:val="FFFFFF"/>
                <w:sz w:val="18"/>
              </w:rPr>
              <w:t>Düzeltilmiş hali</w:t>
            </w:r>
          </w:p>
        </w:tc>
      </w:tr>
      <w:tr>
        <w:tc>
          <w:tcPr>
            <w:tcW w:type="dxa" w:w="4706"/>
            <w:vAlign w:val="center"/>
          </w:tcPr>
          <w:p>
            <w:pPr>
              <w:spacing w:after="40"/>
            </w:pPr>
            <w:r>
              <w:rPr>
                <w:rFonts w:ascii="Aptos" w:hAnsi="Aptos"/>
                <w:sz w:val="18"/>
              </w:rPr>
              <w:t>Algoritma = akış şeması çizmek zorundayım</w:t>
            </w:r>
          </w:p>
        </w:tc>
        <w:tc>
          <w:tcPr>
            <w:tcW w:type="dxa" w:w="4706"/>
            <w:vAlign w:val="center"/>
          </w:tcPr>
          <w:p>
            <w:pPr>
              <w:spacing w:after="40"/>
            </w:pPr>
            <w:r>
              <w:rPr>
                <w:rFonts w:ascii="Aptos" w:hAnsi="Aptos"/>
                <w:sz w:val="18"/>
              </w:rPr>
              <w:t>Şema araçtır. Asıl olan adımların tek anlamlı olmasıdır.</w:t>
            </w:r>
          </w:p>
        </w:tc>
      </w:tr>
      <w:tr>
        <w:tc>
          <w:tcPr>
            <w:tcW w:type="dxa" w:w="4706"/>
            <w:vAlign w:val="center"/>
          </w:tcPr>
          <w:p>
            <w:pPr>
              <w:spacing w:after="40"/>
            </w:pPr>
            <w:r>
              <w:rPr>
                <w:rFonts w:ascii="Aptos" w:hAnsi="Aptos"/>
                <w:sz w:val="18"/>
              </w:rPr>
              <w:t>Algoritma = C#</w:t>
            </w:r>
          </w:p>
        </w:tc>
        <w:tc>
          <w:tcPr>
            <w:tcW w:type="dxa" w:w="4706"/>
            <w:vAlign w:val="center"/>
          </w:tcPr>
          <w:p>
            <w:pPr>
              <w:spacing w:after="40"/>
            </w:pPr>
            <w:r>
              <w:rPr>
                <w:rFonts w:ascii="Aptos" w:hAnsi="Aptos"/>
                <w:sz w:val="18"/>
              </w:rPr>
              <w:t>Algoritma Türkçe tarif olabilir. C# çeviridir.</w:t>
            </w:r>
          </w:p>
        </w:tc>
      </w:tr>
      <w:tr>
        <w:tc>
          <w:tcPr>
            <w:tcW w:type="dxa" w:w="4706"/>
            <w:vAlign w:val="center"/>
          </w:tcPr>
          <w:p>
            <w:pPr>
              <w:spacing w:after="40"/>
            </w:pPr>
            <w:r>
              <w:rPr>
                <w:rFonts w:ascii="Aptos" w:hAnsi="Aptos"/>
                <w:sz w:val="18"/>
              </w:rPr>
              <w:t>C# ve .NET aynı şey</w:t>
            </w:r>
          </w:p>
        </w:tc>
        <w:tc>
          <w:tcPr>
            <w:tcW w:type="dxa" w:w="4706"/>
            <w:vAlign w:val="center"/>
          </w:tcPr>
          <w:p>
            <w:pPr>
              <w:spacing w:after="40"/>
            </w:pPr>
            <w:r>
              <w:rPr>
                <w:rFonts w:ascii="Aptos" w:hAnsi="Aptos"/>
                <w:sz w:val="18"/>
              </w:rPr>
              <w:t>Dil ve çalışma ortamı.</w:t>
            </w:r>
          </w:p>
        </w:tc>
      </w:tr>
      <w:tr>
        <w:tc>
          <w:tcPr>
            <w:tcW w:type="dxa" w:w="4706"/>
            <w:vAlign w:val="center"/>
          </w:tcPr>
          <w:p>
            <w:pPr>
              <w:spacing w:after="40"/>
            </w:pPr>
            <w:r>
              <w:rPr>
                <w:rFonts w:ascii="Aptos" w:hAnsi="Aptos"/>
                <w:sz w:val="18"/>
              </w:rPr>
              <w:t>Visual Studio = .NET</w:t>
            </w:r>
          </w:p>
        </w:tc>
        <w:tc>
          <w:tcPr>
            <w:tcW w:type="dxa" w:w="4706"/>
            <w:vAlign w:val="center"/>
          </w:tcPr>
          <w:p>
            <w:pPr>
              <w:spacing w:after="40"/>
            </w:pPr>
            <w:r>
              <w:rPr>
                <w:rFonts w:ascii="Aptos" w:hAnsi="Aptos"/>
                <w:sz w:val="18"/>
              </w:rPr>
              <w:t>Visual Studio editördür. .NET ortamdır. VS olmasa da .NET ile derlemek mümkündür (ayrıntı Hafta 2).</w:t>
            </w:r>
          </w:p>
        </w:tc>
      </w:tr>
      <w:tr>
        <w:tc>
          <w:tcPr>
            <w:tcW w:type="dxa" w:w="4706"/>
            <w:vAlign w:val="center"/>
          </w:tcPr>
          <w:p>
            <w:pPr>
              <w:spacing w:after="40"/>
            </w:pPr>
            <w:r>
              <w:rPr>
                <w:rFonts w:ascii="Aptos" w:hAnsi="Aptos"/>
                <w:sz w:val="18"/>
              </w:rPr>
              <w:t>HangarDesk drone uçuracak</w:t>
            </w:r>
          </w:p>
        </w:tc>
        <w:tc>
          <w:tcPr>
            <w:tcW w:type="dxa" w:w="4706"/>
            <w:vAlign w:val="center"/>
          </w:tcPr>
          <w:p>
            <w:pPr>
              <w:spacing w:after="40"/>
            </w:pPr>
            <w:r>
              <w:rPr>
                <w:rFonts w:ascii="Aptos" w:hAnsi="Aptos"/>
                <w:sz w:val="18"/>
              </w:rPr>
              <w:t>Kayıt ve kural programıdır, otopilot değildir.</w:t>
            </w:r>
          </w:p>
        </w:tc>
      </w:tr>
      <w:tr>
        <w:tc>
          <w:tcPr>
            <w:tcW w:type="dxa" w:w="4706"/>
            <w:vAlign w:val="center"/>
          </w:tcPr>
          <w:p>
            <w:pPr>
              <w:spacing w:after="40"/>
            </w:pPr>
            <w:r>
              <w:rPr>
                <w:rFonts w:ascii="Aptos" w:hAnsi="Aptos"/>
                <w:sz w:val="18"/>
              </w:rPr>
              <w:t>Her hafta sıfırdan yeni proje</w:t>
            </w:r>
          </w:p>
        </w:tc>
        <w:tc>
          <w:tcPr>
            <w:tcW w:type="dxa" w:w="4706"/>
            <w:vAlign w:val="center"/>
          </w:tcPr>
          <w:p>
            <w:pPr>
              <w:spacing w:after="40"/>
            </w:pPr>
            <w:r>
              <w:rPr>
                <w:rFonts w:ascii="Aptos" w:hAnsi="Aptos"/>
                <w:sz w:val="18"/>
              </w:rPr>
              <w:t>Kök HangarDesk büyür; haftalık çalışan kopyası snapshot olur.</w:t>
            </w:r>
          </w:p>
        </w:tc>
      </w:tr>
      <w:tr>
        <w:tc>
          <w:tcPr>
            <w:tcW w:type="dxa" w:w="4706"/>
            <w:vAlign w:val="center"/>
          </w:tcPr>
          <w:p>
            <w:pPr>
              <w:spacing w:after="40"/>
            </w:pPr>
            <w:r>
              <w:rPr>
                <w:rFonts w:ascii="Aptos" w:hAnsi="Aptos"/>
                <w:sz w:val="18"/>
              </w:rPr>
              <w:t xml:space="preserve">Ana proje = her şey </w:t>
            </w:r>
            <w:r>
              <w:rPr>
                <w:rFonts w:ascii="Aptos" w:hAnsi="Aptos"/>
                <w:color w:val="7F1D1D"/>
                <w:sz w:val="18"/>
              </w:rPr>
              <w:t>Program.cs</w:t>
            </w:r>
          </w:p>
        </w:tc>
        <w:tc>
          <w:tcPr>
            <w:tcW w:type="dxa" w:w="4706"/>
            <w:vAlign w:val="center"/>
          </w:tcPr>
          <w:p>
            <w:pPr>
              <w:spacing w:after="40"/>
            </w:pPr>
            <w:r>
              <w:t>Ana proje, çok dosya ve klasör. Program.cs, uygulamanın başlangıç noktasıdır.</w:t>
            </w:r>
          </w:p>
        </w:tc>
      </w:tr>
      <w:tr>
        <w:tc>
          <w:tcPr>
            <w:tcW w:type="dxa" w:w="4706"/>
            <w:vAlign w:val="center"/>
          </w:tcPr>
          <w:p>
            <w:pPr>
              <w:spacing w:after="40"/>
            </w:pPr>
            <w:r>
              <w:rPr>
                <w:rFonts w:ascii="Aptos" w:hAnsi="Aptos"/>
                <w:sz w:val="18"/>
              </w:rPr>
              <w:t>Hafta 1’de Hello World yazmazsak geride kalırız</w:t>
            </w:r>
          </w:p>
        </w:tc>
        <w:tc>
          <w:tcPr>
            <w:tcW w:type="dxa" w:w="4706"/>
            <w:vAlign w:val="center"/>
          </w:tcPr>
          <w:p>
            <w:pPr>
              <w:spacing w:after="40"/>
            </w:pPr>
            <w:r>
              <w:rPr>
                <w:rFonts w:ascii="Aptos" w:hAnsi="Aptos"/>
                <w:sz w:val="18"/>
              </w:rPr>
              <w:t>Müfredat bilinçli: önce tarif, Hafta 2’de ilk kod.</w:t>
            </w:r>
          </w:p>
        </w:tc>
      </w:tr>
      <w:tr>
        <w:tc>
          <w:tcPr>
            <w:tcW w:type="dxa" w:w="4706"/>
            <w:vAlign w:val="center"/>
          </w:tcPr>
          <w:p>
            <w:pPr>
              <w:spacing w:after="40"/>
            </w:pPr>
            <w:r>
              <w:rPr>
                <w:rFonts w:ascii="Aptos" w:hAnsi="Aptos"/>
                <w:sz w:val="18"/>
              </w:rPr>
              <w:t>Kalıtım ağacını bugün ezberlemeliyim</w:t>
            </w:r>
          </w:p>
        </w:tc>
        <w:tc>
          <w:tcPr>
            <w:tcW w:type="dxa" w:w="4706"/>
            <w:vAlign w:val="center"/>
          </w:tcPr>
          <w:p>
            <w:pPr>
              <w:spacing w:after="40"/>
            </w:pPr>
            <w:r>
              <w:rPr>
                <w:rFonts w:ascii="Aptos" w:hAnsi="Aptos"/>
                <w:sz w:val="18"/>
              </w:rPr>
              <w:t>Hafta 11. Bugün “drone ile tornavida hem aynı hem farklı” demek yeter.</w:t>
            </w:r>
          </w:p>
        </w:tc>
      </w:tr>
    </w:tbl>
    <w:p/>
    <w:p>
      <w:pPr>
        <w:pStyle w:val="Heading2"/>
      </w:pPr>
      <w:r>
        <w:t>Alıştırma A — İade algoritması (Ders 1, çiftler, ~8–10 dk)</w:t>
      </w:r>
    </w:p>
    <w:p>
      <w:r>
        <w:rPr>
          <w:b/>
        </w:rPr>
        <w:t>Durum:</w:t>
      </w:r>
      <w:r>
        <w:t xml:space="preserve"> Personel ekipmanı geri getirir.</w:t>
      </w:r>
    </w:p>
    <w:p>
      <w:r>
        <w:rPr>
          <w:b/>
        </w:rPr>
        <w:t>İstene:</w:t>
      </w:r>
      <w:r>
        <w:t xml:space="preserve"> En az </w:t>
      </w:r>
      <w:r>
        <w:rPr>
          <w:b/>
        </w:rPr>
        <w:t>6 adımlık</w:t>
      </w:r>
      <w:r>
        <w:t xml:space="preserve"> sözde kod (Türkçe). C# yok.</w:t>
      </w:r>
    </w:p>
    <w:p>
      <w:r>
        <w:t>Zorunlu dallar:</w:t>
      </w:r>
    </w:p>
    <w:p>
      <w:pPr>
        <w:pStyle w:val="ListBullet"/>
      </w:pPr>
      <w:r>
        <w:t>Seri numara listede yok.</w:t>
      </w:r>
    </w:p>
    <w:p>
      <w:pPr>
        <w:pStyle w:val="ListBullet"/>
      </w:pPr>
      <w:r>
        <w:t xml:space="preserve">Durum zaten </w:t>
      </w:r>
      <w:r>
        <w:rPr>
          <w:b/>
        </w:rPr>
        <w:t>Müsait</w:t>
      </w:r>
      <w:r>
        <w:t xml:space="preserve"> (alet zaten rafta — çift iade?).</w:t>
      </w:r>
    </w:p>
    <w:p>
      <w:pPr>
        <w:pStyle w:val="ListBullet"/>
      </w:pPr>
      <w:r>
        <w:t>Personel “hasar var” dedi / demedi.</w:t>
      </w:r>
    </w:p>
    <w:p>
      <w:r>
        <w:t xml:space="preserve">Bitince yanınızdaki gruba okuyun. Şu soruyu sorun: </w:t>
      </w:r>
      <w:r>
        <w:rPr>
          <w:b/>
        </w:rPr>
        <w:t>Hangi adım hâlâ bir insana “sen anla” diyor?</w:t>
      </w:r>
      <w:r>
        <w:t xml:space="preserve"> O adımı kesinleştirin.</w:t>
      </w:r>
    </w:p>
    <w:p>
      <w:r>
        <w:t>Örnek başlangıç aşağıda verilmiştir. Algoritmanın karar dalları öğrenci tarafından tamamlanmalıdır:</w:t>
      </w:r>
    </w:p>
    <w:p>
      <w:pPr>
        <w:pStyle w:val="CodeBlock"/>
        <w:keepLines/>
        <w:shd w:fill="F2F2F2"/>
      </w:pPr>
      <w:r>
        <w:rPr>
          <w:rFonts w:ascii="Cascadia Mono" w:hAnsi="Cascadia Mono"/>
          <w:sz w:val="17"/>
        </w:rPr>
        <w:t>Girdi: seri numarası, hasar var mı (evet/hayır)</w:t>
        <w:br/>
        <w:t>1. Seri numarasını al.</w:t>
        <w:br/>
        <w:t>2. ...</w:t>
      </w:r>
    </w:p>
    <w:p>
      <w:pPr>
        <w:pStyle w:val="Heading2"/>
      </w:pPr>
      <w:r>
        <w:t>Alıştırma B — Kavram eşleştirme (Ders 2, ~5–7 dk)</w:t>
      </w:r>
    </w:p>
    <w:p>
      <w:r>
        <w:t xml:space="preserve">Sol sütunu sağdaki anlamla eşleştirin. Her kavram </w:t>
      </w:r>
      <w:r>
        <w:rPr>
          <w:b/>
        </w:rPr>
        <w:t>bir</w:t>
      </w:r>
      <w:r>
        <w:t xml:space="preserve"> kez kullanılır.</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vAlign w:val="center"/>
            <w:shd w:fill="1F4E78"/>
          </w:tcPr>
          <w:p>
            <w:pPr>
              <w:spacing w:after="40"/>
            </w:pPr>
            <w:r>
              <w:rPr>
                <w:rFonts w:ascii="Aptos" w:hAnsi="Aptos"/>
                <w:b/>
                <w:color w:val="FFFFFF"/>
                <w:sz w:val="18"/>
              </w:rPr>
              <w:t>Kavram</w:t>
            </w:r>
          </w:p>
        </w:tc>
        <w:tc>
          <w:tcPr>
            <w:tcW w:type="dxa" w:w="4706"/>
            <w:vAlign w:val="center"/>
            <w:shd w:fill="1F4E78"/>
          </w:tcPr>
          <w:p>
            <w:pPr>
              <w:spacing w:after="40"/>
            </w:pPr>
            <w:r>
              <w:rPr>
                <w:rFonts w:ascii="Aptos" w:hAnsi="Aptos"/>
                <w:b/>
                <w:color w:val="FFFFFF"/>
                <w:sz w:val="18"/>
              </w:rPr>
              <w:t>Anlam (karışık)</w:t>
            </w:r>
          </w:p>
        </w:tc>
      </w:tr>
      <w:tr>
        <w:tc>
          <w:tcPr>
            <w:tcW w:type="dxa" w:w="4706"/>
            <w:vAlign w:val="center"/>
          </w:tcPr>
          <w:p>
            <w:pPr>
              <w:spacing w:after="40"/>
            </w:pPr>
            <w:r>
              <w:rPr>
                <w:rFonts w:ascii="Aptos" w:hAnsi="Aptos"/>
                <w:sz w:val="18"/>
              </w:rPr>
              <w:t>C#</w:t>
            </w:r>
          </w:p>
        </w:tc>
        <w:tc>
          <w:tcPr>
            <w:tcW w:type="dxa" w:w="4706"/>
            <w:vAlign w:val="center"/>
          </w:tcPr>
          <w:p>
            <w:pPr>
              <w:spacing w:after="40"/>
            </w:pPr>
            <w:r>
              <w:rPr>
                <w:rFonts w:ascii="Aptos" w:hAnsi="Aptos"/>
                <w:sz w:val="18"/>
              </w:rPr>
              <w:t>A. Metin penceresi; soru-cevap</w:t>
            </w:r>
          </w:p>
        </w:tc>
      </w:tr>
      <w:tr>
        <w:tc>
          <w:tcPr>
            <w:tcW w:type="dxa" w:w="4706"/>
            <w:vAlign w:val="center"/>
          </w:tcPr>
          <w:p>
            <w:pPr>
              <w:spacing w:after="40"/>
            </w:pPr>
            <w:r>
              <w:rPr>
                <w:rFonts w:ascii="Aptos" w:hAnsi="Aptos"/>
                <w:sz w:val="18"/>
              </w:rPr>
              <w:t>.NET</w:t>
            </w:r>
          </w:p>
        </w:tc>
        <w:tc>
          <w:tcPr>
            <w:tcW w:type="dxa" w:w="4706"/>
            <w:vAlign w:val="center"/>
          </w:tcPr>
          <w:p>
            <w:pPr>
              <w:spacing w:after="40"/>
            </w:pPr>
            <w:r>
              <w:rPr>
                <w:rFonts w:ascii="Aptos" w:hAnsi="Aptos"/>
                <w:sz w:val="18"/>
              </w:rPr>
              <w:t>B. Koddan önceki, sonlu adım tarifi</w:t>
            </w:r>
          </w:p>
        </w:tc>
      </w:tr>
      <w:tr>
        <w:tc>
          <w:tcPr>
            <w:tcW w:type="dxa" w:w="4706"/>
            <w:vAlign w:val="center"/>
          </w:tcPr>
          <w:p>
            <w:pPr>
              <w:spacing w:after="40"/>
            </w:pPr>
            <w:r>
              <w:rPr>
                <w:rFonts w:ascii="Aptos" w:hAnsi="Aptos"/>
                <w:sz w:val="18"/>
              </w:rPr>
              <w:t>Konsol</w:t>
            </w:r>
          </w:p>
        </w:tc>
        <w:tc>
          <w:tcPr>
            <w:tcW w:type="dxa" w:w="4706"/>
            <w:vAlign w:val="center"/>
          </w:tcPr>
          <w:p>
            <w:pPr>
              <w:spacing w:after="40"/>
            </w:pPr>
            <w:r>
              <w:rPr>
                <w:rFonts w:ascii="Aptos" w:hAnsi="Aptos"/>
                <w:sz w:val="18"/>
              </w:rPr>
              <w:t>C. Programlama dili</w:t>
            </w:r>
          </w:p>
        </w:tc>
      </w:tr>
      <w:tr>
        <w:tc>
          <w:tcPr>
            <w:tcW w:type="dxa" w:w="4706"/>
            <w:vAlign w:val="center"/>
          </w:tcPr>
          <w:p>
            <w:pPr>
              <w:spacing w:after="40"/>
            </w:pPr>
            <w:r>
              <w:rPr>
                <w:rFonts w:ascii="Aptos" w:hAnsi="Aptos"/>
                <w:sz w:val="18"/>
              </w:rPr>
              <w:t>Çözüm (</w:t>
            </w:r>
            <w:r>
              <w:rPr>
                <w:rFonts w:ascii="Aptos" w:hAnsi="Aptos"/>
                <w:color w:val="7F1D1D"/>
                <w:sz w:val="18"/>
              </w:rPr>
              <w:t>.sln</w:t>
            </w:r>
            <w:r>
              <w:rPr>
                <w:rFonts w:ascii="Aptos" w:hAnsi="Aptos"/>
                <w:sz w:val="18"/>
              </w:rPr>
              <w:t>)</w:t>
            </w:r>
          </w:p>
        </w:tc>
        <w:tc>
          <w:tcPr>
            <w:tcW w:type="dxa" w:w="4706"/>
            <w:vAlign w:val="center"/>
          </w:tcPr>
          <w:p>
            <w:pPr>
              <w:spacing w:after="40"/>
            </w:pPr>
            <w:r>
              <w:rPr>
                <w:rFonts w:ascii="Aptos" w:hAnsi="Aptos"/>
                <w:sz w:val="18"/>
              </w:rPr>
              <w:t>D. Dilin çalıştığı ortam ve kütüphane</w:t>
            </w:r>
          </w:p>
        </w:tc>
      </w:tr>
      <w:tr>
        <w:tc>
          <w:tcPr>
            <w:tcW w:type="dxa" w:w="4706"/>
            <w:vAlign w:val="center"/>
          </w:tcPr>
          <w:p>
            <w:pPr>
              <w:spacing w:after="40"/>
            </w:pPr>
            <w:r>
              <w:rPr>
                <w:rFonts w:ascii="Aptos" w:hAnsi="Aptos"/>
                <w:sz w:val="18"/>
              </w:rPr>
              <w:t>Algoritma</w:t>
            </w:r>
          </w:p>
        </w:tc>
        <w:tc>
          <w:tcPr>
            <w:tcW w:type="dxa" w:w="4706"/>
            <w:vAlign w:val="center"/>
          </w:tcPr>
          <w:p>
            <w:pPr>
              <w:spacing w:after="40"/>
            </w:pPr>
            <w:r>
              <w:rPr>
                <w:rFonts w:ascii="Aptos" w:hAnsi="Aptos"/>
                <w:sz w:val="18"/>
              </w:rPr>
              <w:t>E. Visual Studio’nun çalışma kutusu; içinde proje(ler) var</w:t>
            </w:r>
          </w:p>
        </w:tc>
      </w:tr>
      <w:tr>
        <w:tc>
          <w:tcPr>
            <w:tcW w:type="dxa" w:w="4706"/>
            <w:vAlign w:val="center"/>
          </w:tcPr>
          <w:p>
            <w:pPr>
              <w:spacing w:after="40"/>
            </w:pPr>
            <w:r>
              <w:rPr>
                <w:rFonts w:ascii="Aptos" w:hAnsi="Aptos"/>
                <w:color w:val="7F1D1D"/>
                <w:sz w:val="18"/>
              </w:rPr>
              <w:t>Program.cs</w:t>
            </w:r>
          </w:p>
        </w:tc>
        <w:tc>
          <w:tcPr>
            <w:tcW w:type="dxa" w:w="4706"/>
            <w:vAlign w:val="center"/>
          </w:tcPr>
          <w:p>
            <w:pPr>
              <w:spacing w:after="40"/>
            </w:pPr>
            <w:r>
              <w:rPr>
                <w:rFonts w:ascii="Aptos" w:hAnsi="Aptos"/>
                <w:sz w:val="18"/>
              </w:rPr>
              <w:t>F. Uygulamanın giriş kapısı; tüm işin yığıldığı depo değildir</w:t>
            </w:r>
          </w:p>
        </w:tc>
      </w:tr>
    </w:tbl>
    <w:p/>
    <w:p>
      <w:pPr>
        <w:pStyle w:val="Heading2"/>
      </w:pPr>
      <w:r>
        <w:t>Alıştırma C — Minimum zimmet kuralları (Ders 3, 3–4 kişi, ~7–10 dk)</w:t>
      </w:r>
    </w:p>
    <w:p>
      <w:r>
        <w:t xml:space="preserve">Kâğıda </w:t>
      </w:r>
      <w:r>
        <w:rPr>
          <w:b/>
        </w:rPr>
        <w:t>yalnızca kurallar</w:t>
      </w:r>
      <w:r>
        <w:t xml:space="preserve"> yazın. Kod yok, ekran resmi yok.</w:t>
      </w:r>
    </w:p>
    <w:p>
      <w:pPr>
        <w:pStyle w:val="ListNumber"/>
      </w:pPr>
      <w:r>
        <w:t>Hangi bilgiler zorunludur? Ad, seri numarası, zimmet alan personel ve tarih gibi veriler arasından uygun olanları belirleyin ve gerekçelerini açıklayın.</w:t>
      </w:r>
    </w:p>
    <w:p>
      <w:pPr>
        <w:pStyle w:val="ListNumber"/>
      </w:pPr>
      <w:r>
        <w:t xml:space="preserve">Hangi </w:t>
      </w:r>
      <w:r>
        <w:rPr>
          <w:b/>
        </w:rPr>
        <w:t>durumlar</w:t>
      </w:r>
      <w:r>
        <w:t xml:space="preserve"> var? En az dört tane kullanın veya kendi dördünüzü savunun.</w:t>
      </w:r>
    </w:p>
    <w:p>
      <w:pPr>
        <w:pStyle w:val="ListNumber"/>
      </w:pPr>
      <w:r>
        <w:t xml:space="preserve">Hangi işlem </w:t>
      </w:r>
      <w:r>
        <w:rPr>
          <w:b/>
        </w:rPr>
        <w:t>yasak</w:t>
      </w:r>
      <w:r>
        <w:t>? En az iki yasak. (Örnek: bakımdakini uçuşa / deneye verme.)</w:t>
      </w:r>
    </w:p>
    <w:p>
      <w:pPr>
        <w:pStyle w:val="ListNumber"/>
      </w:pPr>
      <w:r>
        <w:t>İHA okumayan bir arkadaşınız bu kâğıdı okusa anlar mı? Anlamıyorsa kelimeleri değiştirin, kuralı değiştirmeyin.</w:t>
      </w:r>
    </w:p>
    <w:p>
      <w:r>
        <w:t>Üç grup yüksek sesle okusun. Tahtada ortak bir “dönem sonu HangarDesk” listesi oluşsun. Bu liste 4. Hafta menüsünün tohumudur.</w:t>
      </w:r>
    </w:p>
    <w:p>
      <w:pPr>
        <w:pStyle w:val="Heading2"/>
      </w:pPr>
      <w:r>
        <w:t>Ev ödevi</w:t>
      </w:r>
    </w:p>
    <w:p>
      <w:r>
        <w:t xml:space="preserve">Kendi bölümünüzden </w:t>
      </w:r>
      <w:r>
        <w:rPr>
          <w:b/>
        </w:rPr>
        <w:t>bir</w:t>
      </w:r>
      <w:r>
        <w:t xml:space="preserve"> demirbaş seçin (drone, batarya, avometre, laptop, takım çantası…).</w:t>
      </w:r>
    </w:p>
    <w:p>
      <w:r>
        <w:t xml:space="preserve">O aleti zimmetlemek için </w:t>
      </w:r>
      <w:r>
        <w:rPr>
          <w:b/>
        </w:rPr>
        <w:t>8 adımlık</w:t>
      </w:r>
      <w:r>
        <w:t xml:space="preserve"> sözde kod yazın. C# yok.</w:t>
      </w:r>
    </w:p>
    <w:p>
      <w:r>
        <w:t xml:space="preserve">Ek satır: HangarDesk’in varsayılan hangar hikâyesine </w:t>
      </w:r>
      <w:r>
        <w:rPr>
          <w:b/>
        </w:rPr>
        <w:t>uymayan</w:t>
      </w:r>
      <w:r>
        <w:t xml:space="preserve"> bir kuralınız varsa not edin. Derste konuşulur; yazılım bazen sizin atölyenize göre eğilir, müfredat eğilmez.</w:t>
      </w:r>
    </w:p>
    <w:p>
      <w:pPr>
        <w:pStyle w:val="Heading2"/>
      </w:pPr>
      <w:r>
        <w:t>Cevaplara İlişkin Açıklamalar (önce kendiniz deneyin)</w:t>
      </w:r>
    </w:p>
    <w:p>
      <w:r>
        <w:t>Soru 1. “Biraz” ifadesi ölçülebilir bir koşul değildir. Bataryanın nasıl seçileceği, hangi testin uygulanacağı ve kayıt bulunamaması durumunda hangi işlemin gerçekleştirileceği açıkça belirtilmelidir.</w:t>
      </w:r>
    </w:p>
    <w:p>
      <w:r>
        <w:rPr>
          <w:b/>
        </w:rPr>
        <w:t>Soru 2.</w:t>
      </w:r>
      <w:r>
        <w:t xml:space="preserve"> Algoritma tarif, program o tarifin dildeki hali. Tarifteki mantık hatası, derleyiciden önce, kâğıtta düzeltilir; daha ucuzdur.</w:t>
      </w:r>
    </w:p>
    <w:p>
      <w:r>
        <w:rPr>
          <w:b/>
        </w:rPr>
        <w:t>Soru 3.</w:t>
      </w:r>
      <w:r>
        <w:t xml:space="preserve"> Mantık hatası. Program çalışır. Derleyici kural ihlali görmez; sizin kuralınız eksiktir.</w:t>
      </w:r>
    </w:p>
    <w:p>
      <w:r>
        <w:rPr>
          <w:b/>
        </w:rPr>
        <w:t>Soru 4.</w:t>
      </w:r>
      <w:r>
        <w:t xml:space="preserve"> C# dil, .NET ortam. “Visual Studio kurulu değilse C# yoktur” yanılgısı: asıl ihtiyaç SDK / ortamdır; editör yardımcıdır.</w:t>
      </w:r>
    </w:p>
    <w:p>
      <w:r>
        <w:t>Soru 5. Zimmet bilgi ve kural işidir. Form tasarımı, ilk dönemde temel programlama konularına ayrılması gereken süreyi azaltır. Aynı kurallar sonra forma taşınabilir.</w:t>
      </w:r>
    </w:p>
    <w:p>
      <w:r>
        <w:rPr>
          <w:b/>
        </w:rPr>
        <w:t>Soru 6.</w:t>
      </w:r>
      <w:r>
        <w:t xml:space="preserve"> Kök ana proje bir önceki haftadan geliştirilir. Snapshot, o haftanın karşılaştırılabilir çalışan kopyasıdır.</w:t>
      </w:r>
    </w:p>
    <w:p>
      <w:r>
        <w:rPr>
          <w:b/>
        </w:rPr>
        <w:t>Soru 7.</w:t>
      </w:r>
      <w:r>
        <w:t xml:space="preserve"> Ekipman zimmeti + görev kaydı. Laboratuvar: alet kimin üzerinde, hangi deney / kalibrasyon için.</w:t>
      </w:r>
    </w:p>
    <w:p>
      <w:r>
        <w:rPr>
          <w:b/>
        </w:rPr>
        <w:t>Soru 8.</w:t>
      </w:r>
      <w:r>
        <w:t xml:space="preserve"> </w:t>
      </w:r>
      <w:r>
        <w:rPr>
          <w:rFonts w:ascii="Cascadia Mono" w:hAnsi="Cascadia Mono"/>
          <w:color w:val="7F1D1D"/>
          <w:sz w:val="18"/>
        </w:rPr>
        <w:t>docs</w:t>
      </w:r>
      <w:r>
        <w:t xml:space="preserve"> ders notudur, çalışmaz. Proje derlenen uygulamadır. Hafta klasörü ≠ yeni C# projesi.</w:t>
      </w:r>
    </w:p>
    <w:p>
      <w:r>
        <w:rPr>
          <w:b/>
        </w:rPr>
        <w:t>Soru 9.</w:t>
      </w:r>
      <w:r>
        <w:t xml:space="preserve"> Tek dosya okunmaz, sorumluluk karışır, sınıf/klasör anlatılamaz. Ana proje ≠ tek dosya.</w:t>
      </w:r>
    </w:p>
    <w:p>
      <w:r>
        <w:rPr>
          <w:b/>
        </w:rPr>
        <w:t>Soru 10.</w:t>
      </w:r>
      <w:r>
        <w:t xml:space="preserve"> Bir ekipmanın birden fazla bilgisi dağınık kaldığında (ad bir yerde, durum başka yerde).</w:t>
      </w:r>
    </w:p>
    <w:p>
      <w:r>
        <w:rPr>
          <w:b/>
        </w:rPr>
        <w:t>Eşleştirme B:</w:t>
      </w:r>
      <w:r>
        <w:t xml:space="preserve"> C#–C, .NET–D, Konsol–A, Çözüm–E, Algoritma–B, </w:t>
      </w:r>
      <w:r>
        <w:rPr>
          <w:rFonts w:ascii="Cascadia Mono" w:hAnsi="Cascadia Mono"/>
          <w:color w:val="7F1D1D"/>
          <w:sz w:val="18"/>
        </w:rPr>
        <w:t>Program.cs</w:t>
      </w:r>
      <w:r>
        <w:t>–F.</w:t>
      </w:r>
    </w:p>
    <w:p>
      <w:pPr>
        <w:pStyle w:val="Heading2"/>
      </w:pPr>
      <w:r>
        <w:t>Ders Sonu Değerlendirmeleri (her oturum 2 dakika)</w:t>
      </w:r>
    </w:p>
    <w:p>
      <w:r>
        <w:t>Ders 1. Bilgisayar yalnızca tanımlanmış komutları yürütür. Kaynak koddan önce algoritma oluşturulmalıdır. Çalışmasına rağmen yanlış sonuç üreten programda mantık hatası bulunmaktadır.</w:t>
      </w:r>
    </w:p>
    <w:p>
      <w:r>
        <w:t>Ders 2. C# dil, .NET ortam, .NET 8, konsol, büyüyen ana proje ve haftalık sürüm. İlk sözdizimi gelecek hafta.</w:t>
      </w:r>
    </w:p>
    <w:p>
      <w:r>
        <w:t>Ders 3. HangarDesk = zimmet + görev. Notlar docs/WeekXX; çalışan geçmiş WeeklySnapshots/WeekXX. Ana kod klasörlenerek büyür. Program.cs, uygulamanın başlangıç noktasıdır.</w:t>
      </w:r>
    </w:p>
    <w:p>
      <w:pPr>
        <w:pStyle w:val="Heading2"/>
      </w:pPr>
      <w:r>
        <w:t>Haftanın Genel Değerlendirmesi</w:t>
      </w:r>
    </w:p>
    <w:p>
      <w:r>
        <w:t>Önce algoritmayı oluşturun, ardından C# ile uygulayın. HangarDesk’i 14 hafta boyunca düzenli dosya ve klasörlerle geliştirin; bütün sorumlulukları tek dosyada toplamayın.</w:t>
      </w: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7"/>
      </w:rPr>
      <w:t>BPP2001 • HangarDesk • 1. Hafta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Aptos Display" w:hAnsi="Aptos Display"/>
      <w:b w:val="0"/>
      <w:i/>
      <w:iCs/>
      <w:color w:val="4F6B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60"/>
      <w:ind w:left="283" w:right="283"/>
    </w:pPr>
    <w:rPr>
      <w:rFonts w:ascii="Cascadia Mono" w:hAnsi="Cascadia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Hafta — Programlamaya Giriş ve HangarDesk</dc:title>
  <dc:subject>BPP2001 HangarDesk eğitim projesi</dc:subject>
  <dc:creator>BPP2001</dc:creator>
  <cp:keywords/>
  <dc:description>generated by python-docx</dc:description>
  <cp:lastModifiedBy/>
  <cp:revision>1</cp:revision>
  <dcterms:created xsi:type="dcterms:W3CDTF">2013-12-23T23:15:00Z</dcterms:created>
  <dcterms:modified xsi:type="dcterms:W3CDTF">2013-12-23T23:15:00Z</dcterms:modified>
  <cp:category/>
</cp:coreProperties>
</file>